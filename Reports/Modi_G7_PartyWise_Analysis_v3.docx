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A060" w14:textId="77777777" w:rsidR="0001359B" w:rsidRPr="00242829" w:rsidRDefault="0001359B" w:rsidP="0001359B">
      <w:pPr>
        <w:framePr w:hSpace="187" w:wrap="around" w:vAnchor="page" w:hAnchor="page" w:x="1493" w:y="2780"/>
        <w:spacing w:after="40"/>
        <w:jc w:val="center"/>
        <w:rPr>
          <w:color w:val="002060"/>
        </w:rPr>
      </w:pPr>
      <w:r w:rsidRPr="00242829">
        <w:rPr>
          <w:b/>
          <w:color w:val="002060"/>
          <w:sz w:val="44"/>
        </w:rPr>
        <w:t>MODI AT G7 SUMMIT 2026</w:t>
      </w:r>
    </w:p>
    <w:p w14:paraId="7F048A91" w14:textId="28957897" w:rsidR="0001359B" w:rsidRPr="00242829" w:rsidRDefault="0001359B" w:rsidP="0001359B">
      <w:pPr>
        <w:framePr w:hSpace="187" w:wrap="around" w:vAnchor="page" w:hAnchor="page" w:x="1493" w:y="2780"/>
        <w:spacing w:after="40"/>
        <w:jc w:val="center"/>
        <w:rPr>
          <w:color w:val="002060"/>
        </w:rPr>
      </w:pPr>
      <w:r w:rsidRPr="00242829">
        <w:rPr>
          <w:color w:val="002060"/>
          <w:sz w:val="22"/>
        </w:rPr>
        <w:t xml:space="preserve">Party-Wise Political </w:t>
      </w:r>
      <w:r w:rsidRPr="00242829">
        <w:rPr>
          <w:color w:val="002060"/>
          <w:sz w:val="22"/>
        </w:rPr>
        <w:t>Mobilization</w:t>
      </w:r>
      <w:r w:rsidRPr="00242829">
        <w:rPr>
          <w:color w:val="002060"/>
          <w:sz w:val="22"/>
        </w:rPr>
        <w:t xml:space="preserve"> — Who Tweeted, Who Stayed Silent</w:t>
      </w:r>
    </w:p>
    <w:tbl>
      <w:tblPr>
        <w:tblStyle w:val="TableGrid"/>
        <w:tblW w:w="0" w:type="auto"/>
        <w:tblLook w:val="04A0" w:firstRow="1" w:lastRow="0" w:firstColumn="1" w:lastColumn="0" w:noHBand="0" w:noVBand="1"/>
      </w:tblPr>
      <w:tblGrid>
        <w:gridCol w:w="7668"/>
        <w:gridCol w:w="1908"/>
      </w:tblGrid>
      <w:tr w:rsidR="0001359B" w14:paraId="09E64C75" w14:textId="77777777" w:rsidTr="0001359B">
        <w:tc>
          <w:tcPr>
            <w:tcW w:w="7668" w:type="dxa"/>
          </w:tcPr>
          <w:p w14:paraId="6379152E" w14:textId="203A1CB3" w:rsidR="0001359B" w:rsidRDefault="0001359B">
            <w:pPr>
              <w:spacing w:after="80" w:line="300" w:lineRule="auto"/>
            </w:pPr>
            <w:r w:rsidRPr="0001359B">
              <w:rPr>
                <w:b/>
                <w:bCs/>
              </w:rPr>
              <w:t>| SOCIAL MEDIA INTELLIGENCE NEWSLETTER</w:t>
            </w:r>
          </w:p>
        </w:tc>
        <w:tc>
          <w:tcPr>
            <w:tcW w:w="1908" w:type="dxa"/>
          </w:tcPr>
          <w:p w14:paraId="372E6505" w14:textId="31709187" w:rsidR="0001359B" w:rsidRDefault="0001359B">
            <w:pPr>
              <w:spacing w:after="80" w:line="300" w:lineRule="auto"/>
            </w:pPr>
            <w:r w:rsidRPr="0001359B">
              <w:rPr>
                <w:b/>
                <w:bCs/>
              </w:rPr>
              <w:t>16th June 2026</w:t>
            </w:r>
          </w:p>
        </w:tc>
      </w:tr>
    </w:tbl>
    <w:p w14:paraId="3A42FB39" w14:textId="77777777" w:rsidR="00E9342B" w:rsidRDefault="00E9342B">
      <w:pPr>
        <w:spacing w:after="80" w:line="300" w:lineRule="auto"/>
      </w:pPr>
    </w:p>
    <w:p w14:paraId="3568685E" w14:textId="77777777" w:rsidR="00242829" w:rsidRDefault="00242829">
      <w:pPr>
        <w:spacing w:after="80" w:line="300" w:lineRule="auto"/>
      </w:pPr>
    </w:p>
    <w:p w14:paraId="0FDB0F37" w14:textId="252364C8" w:rsidR="00242829" w:rsidRPr="00242829" w:rsidRDefault="00242829" w:rsidP="00242829">
      <w:pPr>
        <w:spacing w:after="80" w:line="300" w:lineRule="auto"/>
        <w:rPr>
          <w:color w:val="auto"/>
        </w:rPr>
      </w:pPr>
      <w:r>
        <w:rPr>
          <w:b/>
          <w:color w:val="auto"/>
          <w:sz w:val="18"/>
        </w:rPr>
        <w:t xml:space="preserve">                     </w:t>
      </w:r>
      <w:r w:rsidRPr="00242829">
        <w:rPr>
          <w:b/>
          <w:color w:val="auto"/>
          <w:sz w:val="18"/>
        </w:rPr>
        <w:t xml:space="preserve">984 Matched Political </w:t>
      </w:r>
      <w:proofErr w:type="gramStart"/>
      <w:r w:rsidRPr="00242829">
        <w:rPr>
          <w:b/>
          <w:color w:val="auto"/>
          <w:sz w:val="18"/>
        </w:rPr>
        <w:t>Tweets  |</w:t>
      </w:r>
      <w:proofErr w:type="gramEnd"/>
      <w:r w:rsidRPr="00242829">
        <w:rPr>
          <w:b/>
          <w:color w:val="auto"/>
          <w:sz w:val="18"/>
        </w:rPr>
        <w:t xml:space="preserve">  All-Party </w:t>
      </w:r>
      <w:proofErr w:type="gramStart"/>
      <w:r w:rsidRPr="00242829">
        <w:rPr>
          <w:b/>
          <w:color w:val="auto"/>
          <w:sz w:val="18"/>
        </w:rPr>
        <w:t>Coverage  |</w:t>
      </w:r>
      <w:proofErr w:type="gramEnd"/>
      <w:r w:rsidRPr="00242829">
        <w:rPr>
          <w:b/>
          <w:color w:val="auto"/>
          <w:sz w:val="18"/>
        </w:rPr>
        <w:t xml:space="preserve">  G7 Summit, June 16–17, 2026</w:t>
      </w:r>
    </w:p>
    <w:p w14:paraId="36AC82D7" w14:textId="77777777" w:rsidR="00E9342B" w:rsidRDefault="00000000">
      <w:pPr>
        <w:pBdr>
          <w:bottom w:val="single" w:sz="6" w:space="4" w:color="1A3A6B"/>
        </w:pBdr>
        <w:spacing w:before="280" w:after="160"/>
      </w:pPr>
      <w:r>
        <w:rPr>
          <w:b/>
          <w:color w:val="1A3A6B"/>
          <w:sz w:val="30"/>
        </w:rPr>
        <w:t>1. Executive Summary — A One-Sided Battlefield</w:t>
      </w:r>
    </w:p>
    <w:p w14:paraId="13243060" w14:textId="77777777" w:rsidR="00E9342B" w:rsidRDefault="00000000">
      <w:pPr>
        <w:spacing w:after="120" w:line="300" w:lineRule="auto"/>
      </w:pPr>
      <w:r>
        <w:t>This party-oriented deep dive answers a single question: when Prime Minister Narendra Modi took the stage at the G7 Summit in Evian, France, which political parties mobilised their handles to ride the moment — and which stayed silent? Matching all-party legislator activity against the G7 / Modi-at-G7 / India–US / Modi–Trump narrative surfaced 984 directly relevant political tweets from 307 distinct handles.</w:t>
      </w:r>
    </w:p>
    <w:p w14:paraId="6E60842D" w14:textId="77777777" w:rsidR="00E9342B" w:rsidRDefault="00000000">
      <w:pPr>
        <w:spacing w:after="120" w:line="300" w:lineRule="auto"/>
      </w:pPr>
      <w:r>
        <w:t>The verdict is stark. The Bharatiya Janata Party and its allies authored 968 of those 984 tweets — a 98.4% share of voice. The BJP alone accounted for 945 tweets (96.0%), mobilising 293 separate handles. The entire opposition — Congress, Aam Aadmi Party, RJD, the Left and others combined — managed just 16 tweets (1.6%) from 10 handles. On this topic, the BJP did not merely win the conversation; it was almost the only party in the room.</w:t>
      </w:r>
    </w:p>
    <w:p w14:paraId="07BBA01F" w14:textId="77777777" w:rsidR="00E9342B" w:rsidRDefault="00000000">
      <w:pPr>
        <w:spacing w:after="120" w:line="300" w:lineRule="auto"/>
      </w:pPr>
      <w:r>
        <w:t>Equally telling is the tonal split. BJP’s 945 tweets carried zero negative-sentiment posts — 572 positive and 373 neutral — a pure glorification campaign celebrating Modi as a global statesman. The handful of opposition tweets that did appear were uniformly critical, attacking the Prime Minister over the deaths of three Indians, alleged subservience to Donald Trump, and the Adani and Epstein controversies. Two parties, two completely different stories told around the same event.</w:t>
      </w:r>
    </w:p>
    <w:p w14:paraId="43FA7CC9" w14:textId="77777777" w:rsidR="00E9342B" w:rsidRDefault="00000000">
      <w:pPr>
        <w:spacing w:before="160" w:after="80" w:line="300" w:lineRule="auto"/>
      </w:pPr>
      <w:r>
        <w:rPr>
          <w:b/>
          <w:color w:val="1A3A6B"/>
          <w:sz w:val="21"/>
        </w:rPr>
        <w:t>Party Mobilisation At A Glance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872"/>
        <w:gridCol w:w="1872"/>
        <w:gridCol w:w="1872"/>
        <w:gridCol w:w="1872"/>
        <w:gridCol w:w="1872"/>
      </w:tblGrid>
      <w:tr w:rsidR="00E9342B" w14:paraId="01A324E1" w14:textId="77777777">
        <w:trPr>
          <w:jc w:val="center"/>
        </w:trPr>
        <w:tc>
          <w:tcPr>
            <w:tcW w:w="1872" w:type="dxa"/>
            <w:shd w:val="clear" w:color="auto" w:fill="F5F5F5"/>
            <w:tcMar>
              <w:top w:w="100" w:type="dxa"/>
              <w:left w:w="80" w:type="dxa"/>
              <w:bottom w:w="100" w:type="dxa"/>
              <w:right w:w="80" w:type="dxa"/>
            </w:tcMar>
            <w:vAlign w:val="center"/>
          </w:tcPr>
          <w:p w14:paraId="7B91F558" w14:textId="77777777" w:rsidR="00E9342B" w:rsidRDefault="00000000">
            <w:pPr>
              <w:spacing w:after="20"/>
              <w:jc w:val="center"/>
            </w:pPr>
            <w:r>
              <w:rPr>
                <w:b/>
                <w:color w:val="1A3A6B"/>
                <w:sz w:val="30"/>
              </w:rPr>
              <w:t>984</w:t>
            </w:r>
          </w:p>
          <w:p w14:paraId="297E385E" w14:textId="7D9F9BA8" w:rsidR="00E9342B" w:rsidRDefault="00242829">
            <w:pPr>
              <w:spacing w:after="0"/>
              <w:jc w:val="center"/>
            </w:pPr>
            <w:r>
              <w:rPr>
                <w:color w:val="666666"/>
                <w:sz w:val="16"/>
              </w:rPr>
              <w:t>Total</w:t>
            </w:r>
            <w:r w:rsidR="00000000">
              <w:rPr>
                <w:color w:val="666666"/>
                <w:sz w:val="16"/>
              </w:rPr>
              <w:t xml:space="preserve"> Tweets</w:t>
            </w:r>
          </w:p>
        </w:tc>
        <w:tc>
          <w:tcPr>
            <w:tcW w:w="1872" w:type="dxa"/>
            <w:shd w:val="clear" w:color="auto" w:fill="F5F5F5"/>
            <w:tcMar>
              <w:top w:w="100" w:type="dxa"/>
              <w:left w:w="80" w:type="dxa"/>
              <w:bottom w:w="100" w:type="dxa"/>
              <w:right w:w="80" w:type="dxa"/>
            </w:tcMar>
            <w:vAlign w:val="center"/>
          </w:tcPr>
          <w:p w14:paraId="6A452A50" w14:textId="77777777" w:rsidR="00E9342B" w:rsidRDefault="00000000">
            <w:pPr>
              <w:spacing w:after="20"/>
              <w:jc w:val="center"/>
            </w:pPr>
            <w:r>
              <w:rPr>
                <w:b/>
                <w:color w:val="1A3A6B"/>
                <w:sz w:val="30"/>
              </w:rPr>
              <w:t>96.0%</w:t>
            </w:r>
          </w:p>
          <w:p w14:paraId="7A7539CB" w14:textId="77777777" w:rsidR="00E9342B" w:rsidRDefault="00000000">
            <w:pPr>
              <w:spacing w:after="0"/>
              <w:jc w:val="center"/>
            </w:pPr>
            <w:r>
              <w:rPr>
                <w:color w:val="666666"/>
                <w:sz w:val="16"/>
              </w:rPr>
              <w:t>BJP Share</w:t>
            </w:r>
          </w:p>
        </w:tc>
        <w:tc>
          <w:tcPr>
            <w:tcW w:w="1872" w:type="dxa"/>
            <w:shd w:val="clear" w:color="auto" w:fill="F5F5F5"/>
            <w:tcMar>
              <w:top w:w="100" w:type="dxa"/>
              <w:left w:w="80" w:type="dxa"/>
              <w:bottom w:w="100" w:type="dxa"/>
              <w:right w:w="80" w:type="dxa"/>
            </w:tcMar>
            <w:vAlign w:val="center"/>
          </w:tcPr>
          <w:p w14:paraId="7E370ED0" w14:textId="77777777" w:rsidR="00E9342B" w:rsidRDefault="00000000">
            <w:pPr>
              <w:spacing w:after="20"/>
              <w:jc w:val="center"/>
            </w:pPr>
            <w:r>
              <w:rPr>
                <w:b/>
                <w:color w:val="1A3A6B"/>
                <w:sz w:val="30"/>
              </w:rPr>
              <w:t>293</w:t>
            </w:r>
          </w:p>
          <w:p w14:paraId="21403B53" w14:textId="77777777" w:rsidR="00E9342B" w:rsidRDefault="00000000">
            <w:pPr>
              <w:spacing w:after="0"/>
              <w:jc w:val="center"/>
            </w:pPr>
            <w:r>
              <w:rPr>
                <w:color w:val="666666"/>
                <w:sz w:val="16"/>
              </w:rPr>
              <w:t>BJP Handles</w:t>
            </w:r>
          </w:p>
        </w:tc>
        <w:tc>
          <w:tcPr>
            <w:tcW w:w="1872" w:type="dxa"/>
            <w:shd w:val="clear" w:color="auto" w:fill="F5F5F5"/>
            <w:tcMar>
              <w:top w:w="100" w:type="dxa"/>
              <w:left w:w="80" w:type="dxa"/>
              <w:bottom w:w="100" w:type="dxa"/>
              <w:right w:w="80" w:type="dxa"/>
            </w:tcMar>
            <w:vAlign w:val="center"/>
          </w:tcPr>
          <w:p w14:paraId="38309913" w14:textId="77777777" w:rsidR="00E9342B" w:rsidRDefault="00000000">
            <w:pPr>
              <w:spacing w:after="20"/>
              <w:jc w:val="center"/>
            </w:pPr>
            <w:r>
              <w:rPr>
                <w:b/>
                <w:color w:val="1A3A6B"/>
                <w:sz w:val="30"/>
              </w:rPr>
              <w:t>3</w:t>
            </w:r>
          </w:p>
          <w:p w14:paraId="3B6D310A" w14:textId="77777777" w:rsidR="00E9342B" w:rsidRDefault="00000000">
            <w:pPr>
              <w:spacing w:after="0"/>
              <w:jc w:val="center"/>
            </w:pPr>
            <w:r>
              <w:rPr>
                <w:color w:val="666666"/>
                <w:sz w:val="16"/>
              </w:rPr>
              <w:t>AAP Tweets</w:t>
            </w:r>
          </w:p>
        </w:tc>
        <w:tc>
          <w:tcPr>
            <w:tcW w:w="1872" w:type="dxa"/>
            <w:shd w:val="clear" w:color="auto" w:fill="F5F5F5"/>
            <w:tcMar>
              <w:top w:w="100" w:type="dxa"/>
              <w:left w:w="80" w:type="dxa"/>
              <w:bottom w:w="100" w:type="dxa"/>
              <w:right w:w="80" w:type="dxa"/>
            </w:tcMar>
            <w:vAlign w:val="center"/>
          </w:tcPr>
          <w:p w14:paraId="66FF1CE1" w14:textId="77777777" w:rsidR="00E9342B" w:rsidRDefault="00000000">
            <w:pPr>
              <w:spacing w:after="20"/>
              <w:jc w:val="center"/>
            </w:pPr>
            <w:r>
              <w:rPr>
                <w:b/>
                <w:color w:val="1A3A6B"/>
                <w:sz w:val="30"/>
              </w:rPr>
              <w:t>16</w:t>
            </w:r>
          </w:p>
          <w:p w14:paraId="6403D22E" w14:textId="77777777" w:rsidR="00E9342B" w:rsidRDefault="00000000">
            <w:pPr>
              <w:spacing w:after="0"/>
              <w:jc w:val="center"/>
            </w:pPr>
            <w:r>
              <w:rPr>
                <w:color w:val="666666"/>
                <w:sz w:val="16"/>
              </w:rPr>
              <w:t>All Opposition</w:t>
            </w:r>
          </w:p>
        </w:tc>
      </w:tr>
    </w:tbl>
    <w:p w14:paraId="6ACA6A02" w14:textId="77777777" w:rsidR="00E9342B" w:rsidRDefault="00E9342B">
      <w:pPr>
        <w:spacing w:after="40" w:line="300" w:lineRule="auto"/>
      </w:pPr>
    </w:p>
    <w:p w14:paraId="7251B740" w14:textId="77777777" w:rsidR="00E9342B" w:rsidRDefault="00000000">
      <w:pPr>
        <w:pBdr>
          <w:bottom w:val="single" w:sz="6" w:space="4" w:color="1A3A6B"/>
        </w:pBdr>
        <w:spacing w:before="280" w:after="160"/>
      </w:pPr>
      <w:r>
        <w:rPr>
          <w:b/>
          <w:color w:val="1A3A6B"/>
          <w:sz w:val="30"/>
        </w:rPr>
        <w:t>2. Party Share of Voice — The Big Picture</w:t>
      </w:r>
    </w:p>
    <w:p w14:paraId="43F0069D" w14:textId="77777777" w:rsidR="00E9342B" w:rsidRDefault="00000000">
      <w:pPr>
        <w:spacing w:after="120" w:line="300" w:lineRule="auto"/>
      </w:pPr>
      <w:r>
        <w:t>Every matched tweet was attributed to the posting legislator’s party. The table below ranks all parties that engaged with the G7 narrative, showing handles mobilised, total tweets, and share of the total conversation. Bars are scaled to the leading party.</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1500"/>
        <w:gridCol w:w="1500"/>
        <w:gridCol w:w="3060"/>
        <w:gridCol w:w="1100"/>
        <w:gridCol w:w="1100"/>
        <w:gridCol w:w="1100"/>
      </w:tblGrid>
      <w:tr w:rsidR="00E9342B" w14:paraId="77BB9A3A" w14:textId="77777777">
        <w:trPr>
          <w:jc w:val="center"/>
        </w:trPr>
        <w:tc>
          <w:tcPr>
            <w:tcW w:w="1500" w:type="dxa"/>
            <w:shd w:val="clear" w:color="auto" w:fill="1A3A6B"/>
            <w:tcMar>
              <w:top w:w="80" w:type="dxa"/>
              <w:left w:w="120" w:type="dxa"/>
              <w:bottom w:w="80" w:type="dxa"/>
              <w:right w:w="120" w:type="dxa"/>
            </w:tcMar>
          </w:tcPr>
          <w:p w14:paraId="6A3A9252" w14:textId="77777777" w:rsidR="00E9342B" w:rsidRDefault="00000000">
            <w:pPr>
              <w:spacing w:after="0"/>
            </w:pPr>
            <w:r>
              <w:rPr>
                <w:b/>
                <w:color w:val="FFFFFF"/>
              </w:rPr>
              <w:t>Party</w:t>
            </w:r>
          </w:p>
        </w:tc>
        <w:tc>
          <w:tcPr>
            <w:tcW w:w="1500" w:type="dxa"/>
            <w:shd w:val="clear" w:color="auto" w:fill="1A3A6B"/>
            <w:tcMar>
              <w:top w:w="80" w:type="dxa"/>
              <w:left w:w="120" w:type="dxa"/>
              <w:bottom w:w="80" w:type="dxa"/>
              <w:right w:w="120" w:type="dxa"/>
            </w:tcMar>
          </w:tcPr>
          <w:p w14:paraId="640C3319" w14:textId="77777777" w:rsidR="00E9342B" w:rsidRDefault="00000000">
            <w:pPr>
              <w:spacing w:after="0"/>
            </w:pPr>
            <w:r>
              <w:rPr>
                <w:b/>
                <w:color w:val="FFFFFF"/>
              </w:rPr>
              <w:t>Reach (tweets)</w:t>
            </w:r>
          </w:p>
        </w:tc>
        <w:tc>
          <w:tcPr>
            <w:tcW w:w="3060" w:type="dxa"/>
            <w:shd w:val="clear" w:color="auto" w:fill="1A3A6B"/>
            <w:tcMar>
              <w:top w:w="80" w:type="dxa"/>
              <w:left w:w="120" w:type="dxa"/>
              <w:bottom w:w="80" w:type="dxa"/>
              <w:right w:w="120" w:type="dxa"/>
            </w:tcMar>
          </w:tcPr>
          <w:p w14:paraId="431121B8" w14:textId="77777777" w:rsidR="00E9342B" w:rsidRDefault="00E9342B">
            <w:pPr>
              <w:spacing w:after="0"/>
            </w:pPr>
          </w:p>
        </w:tc>
        <w:tc>
          <w:tcPr>
            <w:tcW w:w="1100" w:type="dxa"/>
            <w:shd w:val="clear" w:color="auto" w:fill="1A3A6B"/>
            <w:tcMar>
              <w:top w:w="80" w:type="dxa"/>
              <w:left w:w="120" w:type="dxa"/>
              <w:bottom w:w="80" w:type="dxa"/>
              <w:right w:w="120" w:type="dxa"/>
            </w:tcMar>
          </w:tcPr>
          <w:p w14:paraId="03476F4E" w14:textId="77777777" w:rsidR="00E9342B" w:rsidRDefault="00000000">
            <w:pPr>
              <w:spacing w:after="0"/>
              <w:jc w:val="right"/>
            </w:pPr>
            <w:r>
              <w:rPr>
                <w:b/>
                <w:color w:val="FFFFFF"/>
              </w:rPr>
              <w:t>Tweets</w:t>
            </w:r>
          </w:p>
        </w:tc>
        <w:tc>
          <w:tcPr>
            <w:tcW w:w="1100" w:type="dxa"/>
            <w:shd w:val="clear" w:color="auto" w:fill="1A3A6B"/>
            <w:tcMar>
              <w:top w:w="80" w:type="dxa"/>
              <w:left w:w="120" w:type="dxa"/>
              <w:bottom w:w="80" w:type="dxa"/>
              <w:right w:w="120" w:type="dxa"/>
            </w:tcMar>
          </w:tcPr>
          <w:p w14:paraId="6685C68B" w14:textId="77777777" w:rsidR="00E9342B" w:rsidRDefault="00000000">
            <w:pPr>
              <w:spacing w:after="0"/>
              <w:jc w:val="right"/>
            </w:pPr>
            <w:r>
              <w:rPr>
                <w:b/>
                <w:color w:val="FFFFFF"/>
              </w:rPr>
              <w:t>Handles</w:t>
            </w:r>
          </w:p>
        </w:tc>
        <w:tc>
          <w:tcPr>
            <w:tcW w:w="1100" w:type="dxa"/>
            <w:shd w:val="clear" w:color="auto" w:fill="1A3A6B"/>
            <w:tcMar>
              <w:top w:w="80" w:type="dxa"/>
              <w:left w:w="120" w:type="dxa"/>
              <w:bottom w:w="80" w:type="dxa"/>
              <w:right w:w="120" w:type="dxa"/>
            </w:tcMar>
          </w:tcPr>
          <w:p w14:paraId="351EC014" w14:textId="77777777" w:rsidR="00E9342B" w:rsidRDefault="00000000">
            <w:pPr>
              <w:spacing w:after="0"/>
              <w:jc w:val="right"/>
            </w:pPr>
            <w:r>
              <w:rPr>
                <w:b/>
                <w:color w:val="FFFFFF"/>
              </w:rPr>
              <w:t>Share</w:t>
            </w:r>
          </w:p>
        </w:tc>
      </w:tr>
      <w:tr w:rsidR="00E9342B" w14:paraId="26054DBF" w14:textId="77777777">
        <w:trPr>
          <w:jc w:val="center"/>
        </w:trPr>
        <w:tc>
          <w:tcPr>
            <w:tcW w:w="1500" w:type="dxa"/>
            <w:shd w:val="clear" w:color="auto" w:fill="F5F5F5"/>
            <w:tcMar>
              <w:top w:w="80" w:type="dxa"/>
              <w:left w:w="120" w:type="dxa"/>
              <w:bottom w:w="80" w:type="dxa"/>
              <w:right w:w="120" w:type="dxa"/>
            </w:tcMar>
          </w:tcPr>
          <w:p w14:paraId="7318908A" w14:textId="77777777" w:rsidR="00E9342B" w:rsidRDefault="00000000">
            <w:pPr>
              <w:spacing w:after="0"/>
            </w:pPr>
            <w:r>
              <w:rPr>
                <w:b/>
                <w:color w:val="1A3A6B"/>
                <w:sz w:val="18"/>
              </w:rPr>
              <w:t>BJP</w:t>
            </w:r>
          </w:p>
        </w:tc>
        <w:tc>
          <w:tcPr>
            <w:tcW w:w="1500" w:type="dxa"/>
            <w:shd w:val="clear" w:color="auto" w:fill="F5F5F5"/>
            <w:tcMar>
              <w:top w:w="80" w:type="dxa"/>
              <w:left w:w="120" w:type="dxa"/>
              <w:bottom w:w="80" w:type="dxa"/>
              <w:right w:w="120" w:type="dxa"/>
            </w:tcMar>
          </w:tcPr>
          <w:p w14:paraId="106DE683" w14:textId="77777777" w:rsidR="00E9342B" w:rsidRDefault="00000000">
            <w:pPr>
              <w:spacing w:after="0"/>
              <w:jc w:val="right"/>
            </w:pPr>
            <w:r>
              <w:rPr>
                <w:sz w:val="18"/>
              </w:rPr>
              <w:t>945</w:t>
            </w:r>
          </w:p>
        </w:tc>
        <w:tc>
          <w:tcPr>
            <w:tcW w:w="3060" w:type="dxa"/>
            <w:shd w:val="clear" w:color="auto" w:fill="F5F5F5"/>
            <w:tcMar>
              <w:top w:w="80" w:type="dxa"/>
              <w:left w:w="120" w:type="dxa"/>
              <w:bottom w:w="80" w:type="dxa"/>
              <w:right w:w="120" w:type="dxa"/>
            </w:tcMar>
          </w:tcPr>
          <w:p w14:paraId="6330E41D" w14:textId="77777777" w:rsidR="00E9342B" w:rsidRDefault="00000000">
            <w:pPr>
              <w:spacing w:after="0"/>
            </w:pPr>
            <w:r>
              <w:rPr>
                <w:color w:val="E87722"/>
                <w:sz w:val="18"/>
              </w:rPr>
              <w:t>████████████████████</w:t>
            </w:r>
          </w:p>
        </w:tc>
        <w:tc>
          <w:tcPr>
            <w:tcW w:w="1100" w:type="dxa"/>
            <w:shd w:val="clear" w:color="auto" w:fill="F5F5F5"/>
            <w:tcMar>
              <w:top w:w="80" w:type="dxa"/>
              <w:left w:w="120" w:type="dxa"/>
              <w:bottom w:w="80" w:type="dxa"/>
              <w:right w:w="120" w:type="dxa"/>
            </w:tcMar>
          </w:tcPr>
          <w:p w14:paraId="65AC1309" w14:textId="77777777" w:rsidR="00E9342B" w:rsidRDefault="00000000">
            <w:pPr>
              <w:spacing w:after="0"/>
              <w:jc w:val="right"/>
            </w:pPr>
            <w:r>
              <w:rPr>
                <w:b/>
                <w:sz w:val="18"/>
              </w:rPr>
              <w:t>945</w:t>
            </w:r>
          </w:p>
        </w:tc>
        <w:tc>
          <w:tcPr>
            <w:tcW w:w="1100" w:type="dxa"/>
            <w:shd w:val="clear" w:color="auto" w:fill="F5F5F5"/>
            <w:tcMar>
              <w:top w:w="80" w:type="dxa"/>
              <w:left w:w="120" w:type="dxa"/>
              <w:bottom w:w="80" w:type="dxa"/>
              <w:right w:w="120" w:type="dxa"/>
            </w:tcMar>
          </w:tcPr>
          <w:p w14:paraId="15632CB2" w14:textId="77777777" w:rsidR="00E9342B" w:rsidRDefault="00000000">
            <w:pPr>
              <w:spacing w:after="0"/>
              <w:jc w:val="right"/>
            </w:pPr>
            <w:r>
              <w:rPr>
                <w:sz w:val="18"/>
              </w:rPr>
              <w:t>293</w:t>
            </w:r>
          </w:p>
        </w:tc>
        <w:tc>
          <w:tcPr>
            <w:tcW w:w="1100" w:type="dxa"/>
            <w:shd w:val="clear" w:color="auto" w:fill="F5F5F5"/>
            <w:tcMar>
              <w:top w:w="80" w:type="dxa"/>
              <w:left w:w="120" w:type="dxa"/>
              <w:bottom w:w="80" w:type="dxa"/>
              <w:right w:w="120" w:type="dxa"/>
            </w:tcMar>
          </w:tcPr>
          <w:p w14:paraId="18B655C6" w14:textId="77777777" w:rsidR="00E9342B" w:rsidRDefault="00000000">
            <w:pPr>
              <w:spacing w:after="0"/>
              <w:jc w:val="right"/>
            </w:pPr>
            <w:r>
              <w:rPr>
                <w:b/>
                <w:sz w:val="18"/>
              </w:rPr>
              <w:t>96.0%</w:t>
            </w:r>
          </w:p>
        </w:tc>
      </w:tr>
      <w:tr w:rsidR="00E9342B" w14:paraId="126B3425" w14:textId="77777777">
        <w:trPr>
          <w:jc w:val="center"/>
        </w:trPr>
        <w:tc>
          <w:tcPr>
            <w:tcW w:w="1500" w:type="dxa"/>
            <w:shd w:val="clear" w:color="auto" w:fill="FFFFFF"/>
            <w:tcMar>
              <w:top w:w="80" w:type="dxa"/>
              <w:left w:w="120" w:type="dxa"/>
              <w:bottom w:w="80" w:type="dxa"/>
              <w:right w:w="120" w:type="dxa"/>
            </w:tcMar>
          </w:tcPr>
          <w:p w14:paraId="3484506F" w14:textId="77777777" w:rsidR="00E9342B" w:rsidRDefault="00000000">
            <w:pPr>
              <w:spacing w:after="0"/>
            </w:pPr>
            <w:r>
              <w:rPr>
                <w:b/>
                <w:color w:val="1A3A6B"/>
                <w:sz w:val="18"/>
              </w:rPr>
              <w:t>JD(U)</w:t>
            </w:r>
          </w:p>
        </w:tc>
        <w:tc>
          <w:tcPr>
            <w:tcW w:w="1500" w:type="dxa"/>
            <w:shd w:val="clear" w:color="auto" w:fill="FFFFFF"/>
            <w:tcMar>
              <w:top w:w="80" w:type="dxa"/>
              <w:left w:w="120" w:type="dxa"/>
              <w:bottom w:w="80" w:type="dxa"/>
              <w:right w:w="120" w:type="dxa"/>
            </w:tcMar>
          </w:tcPr>
          <w:p w14:paraId="530E8711" w14:textId="77777777" w:rsidR="00E9342B" w:rsidRDefault="00000000">
            <w:pPr>
              <w:spacing w:after="0"/>
              <w:jc w:val="right"/>
            </w:pPr>
            <w:r>
              <w:rPr>
                <w:sz w:val="18"/>
              </w:rPr>
              <w:t>17</w:t>
            </w:r>
          </w:p>
        </w:tc>
        <w:tc>
          <w:tcPr>
            <w:tcW w:w="3060" w:type="dxa"/>
            <w:shd w:val="clear" w:color="auto" w:fill="FFFFFF"/>
            <w:tcMar>
              <w:top w:w="80" w:type="dxa"/>
              <w:left w:w="120" w:type="dxa"/>
              <w:bottom w:w="80" w:type="dxa"/>
              <w:right w:w="120" w:type="dxa"/>
            </w:tcMar>
          </w:tcPr>
          <w:p w14:paraId="6F6081B9" w14:textId="77777777" w:rsidR="00E9342B" w:rsidRDefault="00000000">
            <w:pPr>
              <w:spacing w:after="0"/>
            </w:pPr>
            <w:r>
              <w:rPr>
                <w:color w:val="E8B400"/>
                <w:sz w:val="18"/>
              </w:rPr>
              <w:t>█</w:t>
            </w:r>
          </w:p>
        </w:tc>
        <w:tc>
          <w:tcPr>
            <w:tcW w:w="1100" w:type="dxa"/>
            <w:shd w:val="clear" w:color="auto" w:fill="FFFFFF"/>
            <w:tcMar>
              <w:top w:w="80" w:type="dxa"/>
              <w:left w:w="120" w:type="dxa"/>
              <w:bottom w:w="80" w:type="dxa"/>
              <w:right w:w="120" w:type="dxa"/>
            </w:tcMar>
          </w:tcPr>
          <w:p w14:paraId="645D7B49" w14:textId="77777777" w:rsidR="00E9342B" w:rsidRDefault="00000000">
            <w:pPr>
              <w:spacing w:after="0"/>
              <w:jc w:val="right"/>
            </w:pPr>
            <w:r>
              <w:rPr>
                <w:b/>
                <w:sz w:val="18"/>
              </w:rPr>
              <w:t>17</w:t>
            </w:r>
          </w:p>
        </w:tc>
        <w:tc>
          <w:tcPr>
            <w:tcW w:w="1100" w:type="dxa"/>
            <w:shd w:val="clear" w:color="auto" w:fill="FFFFFF"/>
            <w:tcMar>
              <w:top w:w="80" w:type="dxa"/>
              <w:left w:w="120" w:type="dxa"/>
              <w:bottom w:w="80" w:type="dxa"/>
              <w:right w:w="120" w:type="dxa"/>
            </w:tcMar>
          </w:tcPr>
          <w:p w14:paraId="714F7AB4" w14:textId="77777777" w:rsidR="00E9342B" w:rsidRDefault="00000000">
            <w:pPr>
              <w:spacing w:after="0"/>
              <w:jc w:val="right"/>
            </w:pPr>
            <w:r>
              <w:rPr>
                <w:sz w:val="18"/>
              </w:rPr>
              <w:t>3</w:t>
            </w:r>
          </w:p>
        </w:tc>
        <w:tc>
          <w:tcPr>
            <w:tcW w:w="1100" w:type="dxa"/>
            <w:shd w:val="clear" w:color="auto" w:fill="FFFFFF"/>
            <w:tcMar>
              <w:top w:w="80" w:type="dxa"/>
              <w:left w:w="120" w:type="dxa"/>
              <w:bottom w:w="80" w:type="dxa"/>
              <w:right w:w="120" w:type="dxa"/>
            </w:tcMar>
          </w:tcPr>
          <w:p w14:paraId="11234DC5" w14:textId="77777777" w:rsidR="00E9342B" w:rsidRDefault="00000000">
            <w:pPr>
              <w:spacing w:after="0"/>
              <w:jc w:val="right"/>
            </w:pPr>
            <w:r>
              <w:rPr>
                <w:b/>
                <w:sz w:val="18"/>
              </w:rPr>
              <w:t>1.7%</w:t>
            </w:r>
          </w:p>
        </w:tc>
      </w:tr>
      <w:tr w:rsidR="00E9342B" w14:paraId="6F639727" w14:textId="77777777">
        <w:trPr>
          <w:jc w:val="center"/>
        </w:trPr>
        <w:tc>
          <w:tcPr>
            <w:tcW w:w="1500" w:type="dxa"/>
            <w:shd w:val="clear" w:color="auto" w:fill="F5F5F5"/>
            <w:tcMar>
              <w:top w:w="80" w:type="dxa"/>
              <w:left w:w="120" w:type="dxa"/>
              <w:bottom w:w="80" w:type="dxa"/>
              <w:right w:w="120" w:type="dxa"/>
            </w:tcMar>
          </w:tcPr>
          <w:p w14:paraId="35BC1E0C" w14:textId="77777777" w:rsidR="00E9342B" w:rsidRDefault="00000000">
            <w:pPr>
              <w:spacing w:after="0"/>
            </w:pPr>
            <w:r>
              <w:rPr>
                <w:b/>
                <w:color w:val="1A3A6B"/>
                <w:sz w:val="18"/>
              </w:rPr>
              <w:lastRenderedPageBreak/>
              <w:t>JD(S)</w:t>
            </w:r>
          </w:p>
        </w:tc>
        <w:tc>
          <w:tcPr>
            <w:tcW w:w="1500" w:type="dxa"/>
            <w:shd w:val="clear" w:color="auto" w:fill="F5F5F5"/>
            <w:tcMar>
              <w:top w:w="80" w:type="dxa"/>
              <w:left w:w="120" w:type="dxa"/>
              <w:bottom w:w="80" w:type="dxa"/>
              <w:right w:w="120" w:type="dxa"/>
            </w:tcMar>
          </w:tcPr>
          <w:p w14:paraId="0CD98B74" w14:textId="77777777" w:rsidR="00E9342B" w:rsidRDefault="00000000">
            <w:pPr>
              <w:spacing w:after="0"/>
              <w:jc w:val="right"/>
            </w:pPr>
            <w:r>
              <w:rPr>
                <w:sz w:val="18"/>
              </w:rPr>
              <w:t>6</w:t>
            </w:r>
          </w:p>
        </w:tc>
        <w:tc>
          <w:tcPr>
            <w:tcW w:w="3060" w:type="dxa"/>
            <w:shd w:val="clear" w:color="auto" w:fill="F5F5F5"/>
            <w:tcMar>
              <w:top w:w="80" w:type="dxa"/>
              <w:left w:w="120" w:type="dxa"/>
              <w:bottom w:w="80" w:type="dxa"/>
              <w:right w:w="120" w:type="dxa"/>
            </w:tcMar>
          </w:tcPr>
          <w:p w14:paraId="10C7937F" w14:textId="77777777" w:rsidR="00E9342B" w:rsidRDefault="00000000">
            <w:pPr>
              <w:spacing w:after="0"/>
            </w:pPr>
            <w:r>
              <w:rPr>
                <w:color w:val="E8B400"/>
                <w:sz w:val="18"/>
              </w:rPr>
              <w:t>█</w:t>
            </w:r>
          </w:p>
        </w:tc>
        <w:tc>
          <w:tcPr>
            <w:tcW w:w="1100" w:type="dxa"/>
            <w:shd w:val="clear" w:color="auto" w:fill="F5F5F5"/>
            <w:tcMar>
              <w:top w:w="80" w:type="dxa"/>
              <w:left w:w="120" w:type="dxa"/>
              <w:bottom w:w="80" w:type="dxa"/>
              <w:right w:w="120" w:type="dxa"/>
            </w:tcMar>
          </w:tcPr>
          <w:p w14:paraId="53722502" w14:textId="77777777" w:rsidR="00E9342B" w:rsidRDefault="00000000">
            <w:pPr>
              <w:spacing w:after="0"/>
              <w:jc w:val="right"/>
            </w:pPr>
            <w:r>
              <w:rPr>
                <w:b/>
                <w:sz w:val="18"/>
              </w:rPr>
              <w:t>6</w:t>
            </w:r>
          </w:p>
        </w:tc>
        <w:tc>
          <w:tcPr>
            <w:tcW w:w="1100" w:type="dxa"/>
            <w:shd w:val="clear" w:color="auto" w:fill="F5F5F5"/>
            <w:tcMar>
              <w:top w:w="80" w:type="dxa"/>
              <w:left w:w="120" w:type="dxa"/>
              <w:bottom w:w="80" w:type="dxa"/>
              <w:right w:w="120" w:type="dxa"/>
            </w:tcMar>
          </w:tcPr>
          <w:p w14:paraId="5D02AE91" w14:textId="77777777" w:rsidR="00E9342B" w:rsidRDefault="00000000">
            <w:pPr>
              <w:spacing w:after="0"/>
              <w:jc w:val="right"/>
            </w:pPr>
            <w:r>
              <w:rPr>
                <w:sz w:val="18"/>
              </w:rPr>
              <w:t>1</w:t>
            </w:r>
          </w:p>
        </w:tc>
        <w:tc>
          <w:tcPr>
            <w:tcW w:w="1100" w:type="dxa"/>
            <w:shd w:val="clear" w:color="auto" w:fill="F5F5F5"/>
            <w:tcMar>
              <w:top w:w="80" w:type="dxa"/>
              <w:left w:w="120" w:type="dxa"/>
              <w:bottom w:w="80" w:type="dxa"/>
              <w:right w:w="120" w:type="dxa"/>
            </w:tcMar>
          </w:tcPr>
          <w:p w14:paraId="4AEFDFA5" w14:textId="77777777" w:rsidR="00E9342B" w:rsidRDefault="00000000">
            <w:pPr>
              <w:spacing w:after="0"/>
              <w:jc w:val="right"/>
            </w:pPr>
            <w:r>
              <w:rPr>
                <w:b/>
                <w:sz w:val="18"/>
              </w:rPr>
              <w:t>0.6%</w:t>
            </w:r>
          </w:p>
        </w:tc>
      </w:tr>
      <w:tr w:rsidR="00E9342B" w14:paraId="6457E755" w14:textId="77777777">
        <w:trPr>
          <w:jc w:val="center"/>
        </w:trPr>
        <w:tc>
          <w:tcPr>
            <w:tcW w:w="1500" w:type="dxa"/>
            <w:shd w:val="clear" w:color="auto" w:fill="FFFFFF"/>
            <w:tcMar>
              <w:top w:w="80" w:type="dxa"/>
              <w:left w:w="120" w:type="dxa"/>
              <w:bottom w:w="80" w:type="dxa"/>
              <w:right w:w="120" w:type="dxa"/>
            </w:tcMar>
          </w:tcPr>
          <w:p w14:paraId="5AAAA7AE" w14:textId="77777777" w:rsidR="00E9342B" w:rsidRDefault="00000000">
            <w:pPr>
              <w:spacing w:after="0"/>
            </w:pPr>
            <w:r>
              <w:rPr>
                <w:b/>
                <w:color w:val="1A3A6B"/>
                <w:sz w:val="18"/>
              </w:rPr>
              <w:t>RJD</w:t>
            </w:r>
          </w:p>
        </w:tc>
        <w:tc>
          <w:tcPr>
            <w:tcW w:w="1500" w:type="dxa"/>
            <w:shd w:val="clear" w:color="auto" w:fill="FFFFFF"/>
            <w:tcMar>
              <w:top w:w="80" w:type="dxa"/>
              <w:left w:w="120" w:type="dxa"/>
              <w:bottom w:w="80" w:type="dxa"/>
              <w:right w:w="120" w:type="dxa"/>
            </w:tcMar>
          </w:tcPr>
          <w:p w14:paraId="5FEFA96F" w14:textId="77777777" w:rsidR="00E9342B" w:rsidRDefault="00000000">
            <w:pPr>
              <w:spacing w:after="0"/>
              <w:jc w:val="right"/>
            </w:pPr>
            <w:r>
              <w:rPr>
                <w:sz w:val="18"/>
              </w:rPr>
              <w:t>6</w:t>
            </w:r>
          </w:p>
        </w:tc>
        <w:tc>
          <w:tcPr>
            <w:tcW w:w="3060" w:type="dxa"/>
            <w:shd w:val="clear" w:color="auto" w:fill="FFFFFF"/>
            <w:tcMar>
              <w:top w:w="80" w:type="dxa"/>
              <w:left w:w="120" w:type="dxa"/>
              <w:bottom w:w="80" w:type="dxa"/>
              <w:right w:w="120" w:type="dxa"/>
            </w:tcMar>
          </w:tcPr>
          <w:p w14:paraId="0843DE65" w14:textId="77777777" w:rsidR="00E9342B" w:rsidRDefault="00000000">
            <w:pPr>
              <w:spacing w:after="0"/>
            </w:pPr>
            <w:r>
              <w:rPr>
                <w:color w:val="E8B400"/>
                <w:sz w:val="18"/>
              </w:rPr>
              <w:t>█</w:t>
            </w:r>
          </w:p>
        </w:tc>
        <w:tc>
          <w:tcPr>
            <w:tcW w:w="1100" w:type="dxa"/>
            <w:shd w:val="clear" w:color="auto" w:fill="FFFFFF"/>
            <w:tcMar>
              <w:top w:w="80" w:type="dxa"/>
              <w:left w:w="120" w:type="dxa"/>
              <w:bottom w:w="80" w:type="dxa"/>
              <w:right w:w="120" w:type="dxa"/>
            </w:tcMar>
          </w:tcPr>
          <w:p w14:paraId="2EB77EB7" w14:textId="77777777" w:rsidR="00E9342B" w:rsidRDefault="00000000">
            <w:pPr>
              <w:spacing w:after="0"/>
              <w:jc w:val="right"/>
            </w:pPr>
            <w:r>
              <w:rPr>
                <w:b/>
                <w:sz w:val="18"/>
              </w:rPr>
              <w:t>6</w:t>
            </w:r>
          </w:p>
        </w:tc>
        <w:tc>
          <w:tcPr>
            <w:tcW w:w="1100" w:type="dxa"/>
            <w:shd w:val="clear" w:color="auto" w:fill="FFFFFF"/>
            <w:tcMar>
              <w:top w:w="80" w:type="dxa"/>
              <w:left w:w="120" w:type="dxa"/>
              <w:bottom w:w="80" w:type="dxa"/>
              <w:right w:w="120" w:type="dxa"/>
            </w:tcMar>
          </w:tcPr>
          <w:p w14:paraId="50850AE5" w14:textId="77777777" w:rsidR="00E9342B" w:rsidRDefault="00000000">
            <w:pPr>
              <w:spacing w:after="0"/>
              <w:jc w:val="right"/>
            </w:pPr>
            <w:r>
              <w:rPr>
                <w:sz w:val="18"/>
              </w:rPr>
              <w:t>2</w:t>
            </w:r>
          </w:p>
        </w:tc>
        <w:tc>
          <w:tcPr>
            <w:tcW w:w="1100" w:type="dxa"/>
            <w:shd w:val="clear" w:color="auto" w:fill="FFFFFF"/>
            <w:tcMar>
              <w:top w:w="80" w:type="dxa"/>
              <w:left w:w="120" w:type="dxa"/>
              <w:bottom w:w="80" w:type="dxa"/>
              <w:right w:w="120" w:type="dxa"/>
            </w:tcMar>
          </w:tcPr>
          <w:p w14:paraId="1AFFD9EC" w14:textId="77777777" w:rsidR="00E9342B" w:rsidRDefault="00000000">
            <w:pPr>
              <w:spacing w:after="0"/>
              <w:jc w:val="right"/>
            </w:pPr>
            <w:r>
              <w:rPr>
                <w:b/>
                <w:sz w:val="18"/>
              </w:rPr>
              <w:t>0.6%</w:t>
            </w:r>
          </w:p>
        </w:tc>
      </w:tr>
      <w:tr w:rsidR="00E9342B" w14:paraId="38A8AF77" w14:textId="77777777">
        <w:trPr>
          <w:jc w:val="center"/>
        </w:trPr>
        <w:tc>
          <w:tcPr>
            <w:tcW w:w="1500" w:type="dxa"/>
            <w:shd w:val="clear" w:color="auto" w:fill="F5F5F5"/>
            <w:tcMar>
              <w:top w:w="80" w:type="dxa"/>
              <w:left w:w="120" w:type="dxa"/>
              <w:bottom w:w="80" w:type="dxa"/>
              <w:right w:w="120" w:type="dxa"/>
            </w:tcMar>
          </w:tcPr>
          <w:p w14:paraId="1B52955A" w14:textId="77777777" w:rsidR="00E9342B" w:rsidRDefault="00000000">
            <w:pPr>
              <w:spacing w:after="0"/>
            </w:pPr>
            <w:r>
              <w:rPr>
                <w:b/>
                <w:color w:val="1A3A6B"/>
                <w:sz w:val="18"/>
              </w:rPr>
              <w:t>INC</w:t>
            </w:r>
          </w:p>
        </w:tc>
        <w:tc>
          <w:tcPr>
            <w:tcW w:w="1500" w:type="dxa"/>
            <w:shd w:val="clear" w:color="auto" w:fill="F5F5F5"/>
            <w:tcMar>
              <w:top w:w="80" w:type="dxa"/>
              <w:left w:w="120" w:type="dxa"/>
              <w:bottom w:w="80" w:type="dxa"/>
              <w:right w:w="120" w:type="dxa"/>
            </w:tcMar>
          </w:tcPr>
          <w:p w14:paraId="4A385FA2" w14:textId="77777777" w:rsidR="00E9342B" w:rsidRDefault="00000000">
            <w:pPr>
              <w:spacing w:after="0"/>
              <w:jc w:val="right"/>
            </w:pPr>
            <w:r>
              <w:rPr>
                <w:sz w:val="18"/>
              </w:rPr>
              <w:t>5</w:t>
            </w:r>
          </w:p>
        </w:tc>
        <w:tc>
          <w:tcPr>
            <w:tcW w:w="3060" w:type="dxa"/>
            <w:shd w:val="clear" w:color="auto" w:fill="F5F5F5"/>
            <w:tcMar>
              <w:top w:w="80" w:type="dxa"/>
              <w:left w:w="120" w:type="dxa"/>
              <w:bottom w:w="80" w:type="dxa"/>
              <w:right w:w="120" w:type="dxa"/>
            </w:tcMar>
          </w:tcPr>
          <w:p w14:paraId="6FB99DB2" w14:textId="77777777" w:rsidR="00E9342B" w:rsidRDefault="00000000">
            <w:pPr>
              <w:spacing w:after="0"/>
            </w:pPr>
            <w:r>
              <w:rPr>
                <w:color w:val="E8B400"/>
                <w:sz w:val="18"/>
              </w:rPr>
              <w:t>█</w:t>
            </w:r>
          </w:p>
        </w:tc>
        <w:tc>
          <w:tcPr>
            <w:tcW w:w="1100" w:type="dxa"/>
            <w:shd w:val="clear" w:color="auto" w:fill="F5F5F5"/>
            <w:tcMar>
              <w:top w:w="80" w:type="dxa"/>
              <w:left w:w="120" w:type="dxa"/>
              <w:bottom w:w="80" w:type="dxa"/>
              <w:right w:w="120" w:type="dxa"/>
            </w:tcMar>
          </w:tcPr>
          <w:p w14:paraId="3EE39952" w14:textId="77777777" w:rsidR="00E9342B" w:rsidRDefault="00000000">
            <w:pPr>
              <w:spacing w:after="0"/>
              <w:jc w:val="right"/>
            </w:pPr>
            <w:r>
              <w:rPr>
                <w:b/>
                <w:sz w:val="18"/>
              </w:rPr>
              <w:t>5</w:t>
            </w:r>
          </w:p>
        </w:tc>
        <w:tc>
          <w:tcPr>
            <w:tcW w:w="1100" w:type="dxa"/>
            <w:shd w:val="clear" w:color="auto" w:fill="F5F5F5"/>
            <w:tcMar>
              <w:top w:w="80" w:type="dxa"/>
              <w:left w:w="120" w:type="dxa"/>
              <w:bottom w:w="80" w:type="dxa"/>
              <w:right w:w="120" w:type="dxa"/>
            </w:tcMar>
          </w:tcPr>
          <w:p w14:paraId="3C7DA8BE" w14:textId="77777777" w:rsidR="00E9342B" w:rsidRDefault="00000000">
            <w:pPr>
              <w:spacing w:after="0"/>
              <w:jc w:val="right"/>
            </w:pPr>
            <w:r>
              <w:rPr>
                <w:sz w:val="18"/>
              </w:rPr>
              <w:t>4</w:t>
            </w:r>
          </w:p>
        </w:tc>
        <w:tc>
          <w:tcPr>
            <w:tcW w:w="1100" w:type="dxa"/>
            <w:shd w:val="clear" w:color="auto" w:fill="F5F5F5"/>
            <w:tcMar>
              <w:top w:w="80" w:type="dxa"/>
              <w:left w:w="120" w:type="dxa"/>
              <w:bottom w:w="80" w:type="dxa"/>
              <w:right w:w="120" w:type="dxa"/>
            </w:tcMar>
          </w:tcPr>
          <w:p w14:paraId="3BBF6594" w14:textId="77777777" w:rsidR="00E9342B" w:rsidRDefault="00000000">
            <w:pPr>
              <w:spacing w:after="0"/>
              <w:jc w:val="right"/>
            </w:pPr>
            <w:r>
              <w:rPr>
                <w:b/>
                <w:sz w:val="18"/>
              </w:rPr>
              <w:t>0.5%</w:t>
            </w:r>
          </w:p>
        </w:tc>
      </w:tr>
      <w:tr w:rsidR="00E9342B" w14:paraId="6BC6BE80" w14:textId="77777777">
        <w:trPr>
          <w:jc w:val="center"/>
        </w:trPr>
        <w:tc>
          <w:tcPr>
            <w:tcW w:w="1500" w:type="dxa"/>
            <w:shd w:val="clear" w:color="auto" w:fill="FFFFFF"/>
            <w:tcMar>
              <w:top w:w="80" w:type="dxa"/>
              <w:left w:w="120" w:type="dxa"/>
              <w:bottom w:w="80" w:type="dxa"/>
              <w:right w:w="120" w:type="dxa"/>
            </w:tcMar>
          </w:tcPr>
          <w:p w14:paraId="3A6033C2" w14:textId="77777777" w:rsidR="00E9342B" w:rsidRDefault="00000000">
            <w:pPr>
              <w:spacing w:after="0"/>
            </w:pPr>
            <w:r>
              <w:rPr>
                <w:b/>
                <w:color w:val="1A3A6B"/>
                <w:sz w:val="18"/>
              </w:rPr>
              <w:t>AAP</w:t>
            </w:r>
          </w:p>
        </w:tc>
        <w:tc>
          <w:tcPr>
            <w:tcW w:w="1500" w:type="dxa"/>
            <w:shd w:val="clear" w:color="auto" w:fill="FFFFFF"/>
            <w:tcMar>
              <w:top w:w="80" w:type="dxa"/>
              <w:left w:w="120" w:type="dxa"/>
              <w:bottom w:w="80" w:type="dxa"/>
              <w:right w:w="120" w:type="dxa"/>
            </w:tcMar>
          </w:tcPr>
          <w:p w14:paraId="17AE76EA" w14:textId="77777777" w:rsidR="00E9342B" w:rsidRDefault="00000000">
            <w:pPr>
              <w:spacing w:after="0"/>
              <w:jc w:val="right"/>
            </w:pPr>
            <w:r>
              <w:rPr>
                <w:sz w:val="18"/>
              </w:rPr>
              <w:t>3</w:t>
            </w:r>
          </w:p>
        </w:tc>
        <w:tc>
          <w:tcPr>
            <w:tcW w:w="3060" w:type="dxa"/>
            <w:shd w:val="clear" w:color="auto" w:fill="FFFFFF"/>
            <w:tcMar>
              <w:top w:w="80" w:type="dxa"/>
              <w:left w:w="120" w:type="dxa"/>
              <w:bottom w:w="80" w:type="dxa"/>
              <w:right w:w="120" w:type="dxa"/>
            </w:tcMar>
          </w:tcPr>
          <w:p w14:paraId="1B14B5E4" w14:textId="77777777" w:rsidR="00E9342B" w:rsidRDefault="00000000">
            <w:pPr>
              <w:spacing w:after="0"/>
            </w:pPr>
            <w:r>
              <w:rPr>
                <w:color w:val="E8B400"/>
                <w:sz w:val="18"/>
              </w:rPr>
              <w:t>█</w:t>
            </w:r>
          </w:p>
        </w:tc>
        <w:tc>
          <w:tcPr>
            <w:tcW w:w="1100" w:type="dxa"/>
            <w:shd w:val="clear" w:color="auto" w:fill="FFFFFF"/>
            <w:tcMar>
              <w:top w:w="80" w:type="dxa"/>
              <w:left w:w="120" w:type="dxa"/>
              <w:bottom w:w="80" w:type="dxa"/>
              <w:right w:w="120" w:type="dxa"/>
            </w:tcMar>
          </w:tcPr>
          <w:p w14:paraId="0492BF3A" w14:textId="77777777" w:rsidR="00E9342B" w:rsidRDefault="00000000">
            <w:pPr>
              <w:spacing w:after="0"/>
              <w:jc w:val="right"/>
            </w:pPr>
            <w:r>
              <w:rPr>
                <w:b/>
                <w:sz w:val="18"/>
              </w:rPr>
              <w:t>3</w:t>
            </w:r>
          </w:p>
        </w:tc>
        <w:tc>
          <w:tcPr>
            <w:tcW w:w="1100" w:type="dxa"/>
            <w:shd w:val="clear" w:color="auto" w:fill="FFFFFF"/>
            <w:tcMar>
              <w:top w:w="80" w:type="dxa"/>
              <w:left w:w="120" w:type="dxa"/>
              <w:bottom w:w="80" w:type="dxa"/>
              <w:right w:w="120" w:type="dxa"/>
            </w:tcMar>
          </w:tcPr>
          <w:p w14:paraId="0CBECDEB" w14:textId="77777777" w:rsidR="00E9342B" w:rsidRDefault="00000000">
            <w:pPr>
              <w:spacing w:after="0"/>
              <w:jc w:val="right"/>
            </w:pPr>
            <w:r>
              <w:rPr>
                <w:sz w:val="18"/>
              </w:rPr>
              <w:t>3</w:t>
            </w:r>
          </w:p>
        </w:tc>
        <w:tc>
          <w:tcPr>
            <w:tcW w:w="1100" w:type="dxa"/>
            <w:shd w:val="clear" w:color="auto" w:fill="FFFFFF"/>
            <w:tcMar>
              <w:top w:w="80" w:type="dxa"/>
              <w:left w:w="120" w:type="dxa"/>
              <w:bottom w:w="80" w:type="dxa"/>
              <w:right w:w="120" w:type="dxa"/>
            </w:tcMar>
          </w:tcPr>
          <w:p w14:paraId="0EEE6C8B" w14:textId="77777777" w:rsidR="00E9342B" w:rsidRDefault="00000000">
            <w:pPr>
              <w:spacing w:after="0"/>
              <w:jc w:val="right"/>
            </w:pPr>
            <w:r>
              <w:rPr>
                <w:b/>
                <w:sz w:val="18"/>
              </w:rPr>
              <w:t>0.3%</w:t>
            </w:r>
          </w:p>
        </w:tc>
      </w:tr>
      <w:tr w:rsidR="00E9342B" w14:paraId="346F551D" w14:textId="77777777">
        <w:trPr>
          <w:jc w:val="center"/>
        </w:trPr>
        <w:tc>
          <w:tcPr>
            <w:tcW w:w="1500" w:type="dxa"/>
            <w:shd w:val="clear" w:color="auto" w:fill="F5F5F5"/>
            <w:tcMar>
              <w:top w:w="80" w:type="dxa"/>
              <w:left w:w="120" w:type="dxa"/>
              <w:bottom w:w="80" w:type="dxa"/>
              <w:right w:w="120" w:type="dxa"/>
            </w:tcMar>
          </w:tcPr>
          <w:p w14:paraId="42872292" w14:textId="77777777" w:rsidR="00E9342B" w:rsidRDefault="00000000">
            <w:pPr>
              <w:spacing w:after="0"/>
            </w:pPr>
            <w:r>
              <w:rPr>
                <w:b/>
                <w:color w:val="1A3A6B"/>
                <w:sz w:val="18"/>
              </w:rPr>
              <w:t>CPI(ML)L</w:t>
            </w:r>
          </w:p>
        </w:tc>
        <w:tc>
          <w:tcPr>
            <w:tcW w:w="1500" w:type="dxa"/>
            <w:shd w:val="clear" w:color="auto" w:fill="F5F5F5"/>
            <w:tcMar>
              <w:top w:w="80" w:type="dxa"/>
              <w:left w:w="120" w:type="dxa"/>
              <w:bottom w:w="80" w:type="dxa"/>
              <w:right w:w="120" w:type="dxa"/>
            </w:tcMar>
          </w:tcPr>
          <w:p w14:paraId="55460E6F" w14:textId="77777777" w:rsidR="00E9342B" w:rsidRDefault="00000000">
            <w:pPr>
              <w:spacing w:after="0"/>
              <w:jc w:val="right"/>
            </w:pPr>
            <w:r>
              <w:rPr>
                <w:sz w:val="18"/>
              </w:rPr>
              <w:t>2</w:t>
            </w:r>
          </w:p>
        </w:tc>
        <w:tc>
          <w:tcPr>
            <w:tcW w:w="3060" w:type="dxa"/>
            <w:shd w:val="clear" w:color="auto" w:fill="F5F5F5"/>
            <w:tcMar>
              <w:top w:w="80" w:type="dxa"/>
              <w:left w:w="120" w:type="dxa"/>
              <w:bottom w:w="80" w:type="dxa"/>
              <w:right w:w="120" w:type="dxa"/>
            </w:tcMar>
          </w:tcPr>
          <w:p w14:paraId="7BA49887" w14:textId="77777777" w:rsidR="00E9342B" w:rsidRDefault="00000000">
            <w:pPr>
              <w:spacing w:after="0"/>
            </w:pPr>
            <w:r>
              <w:rPr>
                <w:color w:val="E8B400"/>
                <w:sz w:val="18"/>
              </w:rPr>
              <w:t>█</w:t>
            </w:r>
          </w:p>
        </w:tc>
        <w:tc>
          <w:tcPr>
            <w:tcW w:w="1100" w:type="dxa"/>
            <w:shd w:val="clear" w:color="auto" w:fill="F5F5F5"/>
            <w:tcMar>
              <w:top w:w="80" w:type="dxa"/>
              <w:left w:w="120" w:type="dxa"/>
              <w:bottom w:w="80" w:type="dxa"/>
              <w:right w:w="120" w:type="dxa"/>
            </w:tcMar>
          </w:tcPr>
          <w:p w14:paraId="747C7BEF" w14:textId="77777777" w:rsidR="00E9342B" w:rsidRDefault="00000000">
            <w:pPr>
              <w:spacing w:after="0"/>
              <w:jc w:val="right"/>
            </w:pPr>
            <w:r>
              <w:rPr>
                <w:b/>
                <w:sz w:val="18"/>
              </w:rPr>
              <w:t>2</w:t>
            </w:r>
          </w:p>
        </w:tc>
        <w:tc>
          <w:tcPr>
            <w:tcW w:w="1100" w:type="dxa"/>
            <w:shd w:val="clear" w:color="auto" w:fill="F5F5F5"/>
            <w:tcMar>
              <w:top w:w="80" w:type="dxa"/>
              <w:left w:w="120" w:type="dxa"/>
              <w:bottom w:w="80" w:type="dxa"/>
              <w:right w:w="120" w:type="dxa"/>
            </w:tcMar>
          </w:tcPr>
          <w:p w14:paraId="66AB7AA1" w14:textId="77777777" w:rsidR="00E9342B" w:rsidRDefault="00000000">
            <w:pPr>
              <w:spacing w:after="0"/>
              <w:jc w:val="right"/>
            </w:pPr>
            <w:r>
              <w:rPr>
                <w:sz w:val="18"/>
              </w:rPr>
              <w:t>1</w:t>
            </w:r>
          </w:p>
        </w:tc>
        <w:tc>
          <w:tcPr>
            <w:tcW w:w="1100" w:type="dxa"/>
            <w:shd w:val="clear" w:color="auto" w:fill="F5F5F5"/>
            <w:tcMar>
              <w:top w:w="80" w:type="dxa"/>
              <w:left w:w="120" w:type="dxa"/>
              <w:bottom w:w="80" w:type="dxa"/>
              <w:right w:w="120" w:type="dxa"/>
            </w:tcMar>
          </w:tcPr>
          <w:p w14:paraId="5B8C679A" w14:textId="77777777" w:rsidR="00E9342B" w:rsidRDefault="00000000">
            <w:pPr>
              <w:spacing w:after="0"/>
              <w:jc w:val="right"/>
            </w:pPr>
            <w:r>
              <w:rPr>
                <w:b/>
                <w:sz w:val="18"/>
              </w:rPr>
              <w:t>0.2%</w:t>
            </w:r>
          </w:p>
        </w:tc>
      </w:tr>
    </w:tbl>
    <w:p w14:paraId="2E210F08" w14:textId="77777777" w:rsidR="00E9342B" w:rsidRDefault="00E9342B">
      <w:pPr>
        <w:spacing w:after="40" w:line="300" w:lineRule="auto"/>
      </w:pPr>
    </w:p>
    <w:p w14:paraId="454A630C" w14:textId="77777777" w:rsidR="00E9342B" w:rsidRDefault="00000000">
      <w:pPr>
        <w:spacing w:before="80" w:after="120" w:line="300" w:lineRule="auto"/>
      </w:pPr>
      <w:r>
        <w:t>The distribution is among the most lopsided this unit has tracked. The BJP’s 945 tweets dwarf the next-largest contributor — its own ally JD(U) at 17. The first genuinely opposition entry, the Congress, appears in fifth place with just five tweets. The BJP-to-AAP ratio is 315:1; the BJP-to-Congress ratio is 189:1.</w:t>
      </w:r>
    </w:p>
    <w:p w14:paraId="51C6A597" w14:textId="77777777" w:rsidR="00E9342B" w:rsidRDefault="00000000">
      <w:pPr>
        <w:spacing w:before="160" w:after="80" w:line="300" w:lineRule="auto"/>
      </w:pPr>
      <w:r>
        <w:rPr>
          <w:b/>
          <w:color w:val="1A3A6B"/>
          <w:sz w:val="21"/>
        </w:rPr>
        <w:t>Bloc Comparison — NDA vs Opposition</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4360"/>
        <w:gridCol w:w="1666"/>
        <w:gridCol w:w="1667"/>
        <w:gridCol w:w="1667"/>
      </w:tblGrid>
      <w:tr w:rsidR="00E9342B" w14:paraId="661436BE" w14:textId="77777777">
        <w:trPr>
          <w:jc w:val="center"/>
        </w:trPr>
        <w:tc>
          <w:tcPr>
            <w:tcW w:w="4360" w:type="dxa"/>
            <w:shd w:val="clear" w:color="auto" w:fill="1A3A6B"/>
            <w:tcMar>
              <w:top w:w="80" w:type="dxa"/>
              <w:left w:w="120" w:type="dxa"/>
              <w:bottom w:w="80" w:type="dxa"/>
              <w:right w:w="120" w:type="dxa"/>
            </w:tcMar>
          </w:tcPr>
          <w:p w14:paraId="4CCB70B7" w14:textId="77777777" w:rsidR="00E9342B" w:rsidRDefault="00000000">
            <w:pPr>
              <w:spacing w:after="0"/>
            </w:pPr>
            <w:r>
              <w:rPr>
                <w:b/>
                <w:color w:val="FFFFFF"/>
              </w:rPr>
              <w:t>Bloc</w:t>
            </w:r>
          </w:p>
        </w:tc>
        <w:tc>
          <w:tcPr>
            <w:tcW w:w="1666" w:type="dxa"/>
            <w:shd w:val="clear" w:color="auto" w:fill="1A3A6B"/>
            <w:tcMar>
              <w:top w:w="80" w:type="dxa"/>
              <w:left w:w="120" w:type="dxa"/>
              <w:bottom w:w="80" w:type="dxa"/>
              <w:right w:w="120" w:type="dxa"/>
            </w:tcMar>
          </w:tcPr>
          <w:p w14:paraId="33AFF4AC" w14:textId="77777777" w:rsidR="00E9342B" w:rsidRDefault="00000000">
            <w:pPr>
              <w:spacing w:after="0"/>
              <w:jc w:val="right"/>
            </w:pPr>
            <w:r>
              <w:rPr>
                <w:b/>
                <w:color w:val="FFFFFF"/>
              </w:rPr>
              <w:t>Handles</w:t>
            </w:r>
          </w:p>
        </w:tc>
        <w:tc>
          <w:tcPr>
            <w:tcW w:w="1667" w:type="dxa"/>
            <w:shd w:val="clear" w:color="auto" w:fill="1A3A6B"/>
            <w:tcMar>
              <w:top w:w="80" w:type="dxa"/>
              <w:left w:w="120" w:type="dxa"/>
              <w:bottom w:w="80" w:type="dxa"/>
              <w:right w:w="120" w:type="dxa"/>
            </w:tcMar>
          </w:tcPr>
          <w:p w14:paraId="004A3C4F" w14:textId="77777777" w:rsidR="00E9342B" w:rsidRDefault="00000000">
            <w:pPr>
              <w:spacing w:after="0"/>
              <w:jc w:val="right"/>
            </w:pPr>
            <w:r>
              <w:rPr>
                <w:b/>
                <w:color w:val="FFFFFF"/>
              </w:rPr>
              <w:t>Tweets</w:t>
            </w:r>
          </w:p>
        </w:tc>
        <w:tc>
          <w:tcPr>
            <w:tcW w:w="1667" w:type="dxa"/>
            <w:shd w:val="clear" w:color="auto" w:fill="1A3A6B"/>
            <w:tcMar>
              <w:top w:w="80" w:type="dxa"/>
              <w:left w:w="120" w:type="dxa"/>
              <w:bottom w:w="80" w:type="dxa"/>
              <w:right w:w="120" w:type="dxa"/>
            </w:tcMar>
          </w:tcPr>
          <w:p w14:paraId="3AF863AA" w14:textId="77777777" w:rsidR="00E9342B" w:rsidRDefault="00000000">
            <w:pPr>
              <w:spacing w:after="0"/>
              <w:jc w:val="right"/>
            </w:pPr>
            <w:r>
              <w:rPr>
                <w:b/>
                <w:color w:val="FFFFFF"/>
              </w:rPr>
              <w:t>Share of Voice</w:t>
            </w:r>
          </w:p>
        </w:tc>
      </w:tr>
      <w:tr w:rsidR="00E9342B" w14:paraId="58B48529" w14:textId="77777777">
        <w:trPr>
          <w:jc w:val="center"/>
        </w:trPr>
        <w:tc>
          <w:tcPr>
            <w:tcW w:w="4360" w:type="dxa"/>
            <w:shd w:val="clear" w:color="auto" w:fill="C8E6C9"/>
            <w:tcMar>
              <w:top w:w="80" w:type="dxa"/>
              <w:left w:w="120" w:type="dxa"/>
              <w:bottom w:w="80" w:type="dxa"/>
              <w:right w:w="120" w:type="dxa"/>
            </w:tcMar>
          </w:tcPr>
          <w:p w14:paraId="3084F1EA" w14:textId="77777777" w:rsidR="00E9342B" w:rsidRDefault="00000000">
            <w:pPr>
              <w:spacing w:after="0"/>
            </w:pPr>
            <w:r>
              <w:rPr>
                <w:b/>
                <w:color w:val="1A3A6B"/>
              </w:rPr>
              <w:t>NDA / BJP &amp; allies</w:t>
            </w:r>
          </w:p>
        </w:tc>
        <w:tc>
          <w:tcPr>
            <w:tcW w:w="1666" w:type="dxa"/>
            <w:shd w:val="clear" w:color="auto" w:fill="C8E6C9"/>
            <w:tcMar>
              <w:top w:w="80" w:type="dxa"/>
              <w:left w:w="120" w:type="dxa"/>
              <w:bottom w:w="80" w:type="dxa"/>
              <w:right w:w="120" w:type="dxa"/>
            </w:tcMar>
          </w:tcPr>
          <w:p w14:paraId="77415E25" w14:textId="77777777" w:rsidR="00E9342B" w:rsidRDefault="00000000">
            <w:pPr>
              <w:spacing w:after="0"/>
              <w:jc w:val="right"/>
            </w:pPr>
            <w:r>
              <w:rPr>
                <w:b/>
              </w:rPr>
              <w:t>297</w:t>
            </w:r>
          </w:p>
        </w:tc>
        <w:tc>
          <w:tcPr>
            <w:tcW w:w="1667" w:type="dxa"/>
            <w:shd w:val="clear" w:color="auto" w:fill="C8E6C9"/>
            <w:tcMar>
              <w:top w:w="80" w:type="dxa"/>
              <w:left w:w="120" w:type="dxa"/>
              <w:bottom w:w="80" w:type="dxa"/>
              <w:right w:w="120" w:type="dxa"/>
            </w:tcMar>
          </w:tcPr>
          <w:p w14:paraId="21C59DDD" w14:textId="77777777" w:rsidR="00E9342B" w:rsidRDefault="00000000">
            <w:pPr>
              <w:spacing w:after="0"/>
              <w:jc w:val="right"/>
            </w:pPr>
            <w:r>
              <w:rPr>
                <w:b/>
              </w:rPr>
              <w:t>968</w:t>
            </w:r>
          </w:p>
        </w:tc>
        <w:tc>
          <w:tcPr>
            <w:tcW w:w="1667" w:type="dxa"/>
            <w:shd w:val="clear" w:color="auto" w:fill="C8E6C9"/>
            <w:tcMar>
              <w:top w:w="80" w:type="dxa"/>
              <w:left w:w="120" w:type="dxa"/>
              <w:bottom w:w="80" w:type="dxa"/>
              <w:right w:w="120" w:type="dxa"/>
            </w:tcMar>
          </w:tcPr>
          <w:p w14:paraId="3545FAD5" w14:textId="77777777" w:rsidR="00E9342B" w:rsidRDefault="00000000">
            <w:pPr>
              <w:spacing w:after="0"/>
              <w:jc w:val="right"/>
            </w:pPr>
            <w:r>
              <w:rPr>
                <w:b/>
              </w:rPr>
              <w:t>98.4%</w:t>
            </w:r>
          </w:p>
        </w:tc>
      </w:tr>
      <w:tr w:rsidR="00E9342B" w14:paraId="73641765" w14:textId="77777777">
        <w:trPr>
          <w:jc w:val="center"/>
        </w:trPr>
        <w:tc>
          <w:tcPr>
            <w:tcW w:w="4360" w:type="dxa"/>
            <w:shd w:val="clear" w:color="auto" w:fill="FFCDD2"/>
            <w:tcMar>
              <w:top w:w="80" w:type="dxa"/>
              <w:left w:w="120" w:type="dxa"/>
              <w:bottom w:w="80" w:type="dxa"/>
              <w:right w:w="120" w:type="dxa"/>
            </w:tcMar>
          </w:tcPr>
          <w:p w14:paraId="2065502F" w14:textId="77777777" w:rsidR="00E9342B" w:rsidRDefault="00000000">
            <w:pPr>
              <w:spacing w:after="0"/>
            </w:pPr>
            <w:r>
              <w:rPr>
                <w:b/>
                <w:color w:val="1A3A6B"/>
              </w:rPr>
              <w:t>Opposition (INDIA bloc &amp; others)</w:t>
            </w:r>
          </w:p>
        </w:tc>
        <w:tc>
          <w:tcPr>
            <w:tcW w:w="1666" w:type="dxa"/>
            <w:shd w:val="clear" w:color="auto" w:fill="FFCDD2"/>
            <w:tcMar>
              <w:top w:w="80" w:type="dxa"/>
              <w:left w:w="120" w:type="dxa"/>
              <w:bottom w:w="80" w:type="dxa"/>
              <w:right w:w="120" w:type="dxa"/>
            </w:tcMar>
          </w:tcPr>
          <w:p w14:paraId="69C1F031" w14:textId="77777777" w:rsidR="00E9342B" w:rsidRDefault="00000000">
            <w:pPr>
              <w:spacing w:after="0"/>
              <w:jc w:val="right"/>
            </w:pPr>
            <w:r>
              <w:rPr>
                <w:b/>
              </w:rPr>
              <w:t>10</w:t>
            </w:r>
          </w:p>
        </w:tc>
        <w:tc>
          <w:tcPr>
            <w:tcW w:w="1667" w:type="dxa"/>
            <w:shd w:val="clear" w:color="auto" w:fill="FFCDD2"/>
            <w:tcMar>
              <w:top w:w="80" w:type="dxa"/>
              <w:left w:w="120" w:type="dxa"/>
              <w:bottom w:w="80" w:type="dxa"/>
              <w:right w:w="120" w:type="dxa"/>
            </w:tcMar>
          </w:tcPr>
          <w:p w14:paraId="50286ED4" w14:textId="77777777" w:rsidR="00E9342B" w:rsidRDefault="00000000">
            <w:pPr>
              <w:spacing w:after="0"/>
              <w:jc w:val="right"/>
            </w:pPr>
            <w:r>
              <w:rPr>
                <w:b/>
              </w:rPr>
              <w:t>16</w:t>
            </w:r>
          </w:p>
        </w:tc>
        <w:tc>
          <w:tcPr>
            <w:tcW w:w="1667" w:type="dxa"/>
            <w:shd w:val="clear" w:color="auto" w:fill="FFCDD2"/>
            <w:tcMar>
              <w:top w:w="80" w:type="dxa"/>
              <w:left w:w="120" w:type="dxa"/>
              <w:bottom w:w="80" w:type="dxa"/>
              <w:right w:w="120" w:type="dxa"/>
            </w:tcMar>
          </w:tcPr>
          <w:p w14:paraId="3A308B7D" w14:textId="77777777" w:rsidR="00E9342B" w:rsidRDefault="00000000">
            <w:pPr>
              <w:spacing w:after="0"/>
              <w:jc w:val="right"/>
            </w:pPr>
            <w:r>
              <w:rPr>
                <w:b/>
              </w:rPr>
              <w:t>1.6%</w:t>
            </w:r>
          </w:p>
        </w:tc>
      </w:tr>
    </w:tbl>
    <w:p w14:paraId="61E2677D" w14:textId="77777777" w:rsidR="00E9342B" w:rsidRDefault="00E9342B">
      <w:pPr>
        <w:spacing w:after="40" w:line="300" w:lineRule="auto"/>
      </w:pPr>
    </w:p>
    <w:p w14:paraId="45A91288" w14:textId="77777777" w:rsidR="00E9342B" w:rsidRDefault="00000000">
      <w:pPr>
        <w:spacing w:before="80" w:after="120" w:line="300" w:lineRule="auto"/>
      </w:pPr>
      <w:r>
        <w:t>The ruling coalition out-tweeted the entire opposition by a factor of 60 to 1. This is not organic public conversation — it is a centrally themed, party-driven amplification operation in which the opposition essentially conceded the digital field.</w:t>
      </w:r>
    </w:p>
    <w:p w14:paraId="0238C95F" w14:textId="77777777" w:rsidR="00E9342B" w:rsidRDefault="00000000">
      <w:pPr>
        <w:spacing w:before="160" w:after="80" w:line="300" w:lineRule="auto"/>
      </w:pPr>
      <w:r>
        <w:rPr>
          <w:b/>
          <w:color w:val="1A3A6B"/>
          <w:sz w:val="21"/>
        </w:rPr>
        <w:t>Engagement on Original G7 Posts by Party</w:t>
      </w:r>
    </w:p>
    <w:p w14:paraId="5791EC72" w14:textId="77777777" w:rsidR="00E9342B" w:rsidRDefault="00000000">
      <w:pPr>
        <w:spacing w:after="120" w:line="300" w:lineRule="auto"/>
      </w:pPr>
      <w:r>
        <w:t>First, a clarification on the BJP’s numbers. The BJP’s 945 figure is its TOTAL matched tweets — but only 136 of those were original posts; the other 809 were retweets. The table below therefore shows both: Total Tweets (all activity) and Original Posts (content the party actually authored). Engagement is counted on original posts only, because a retweet just rebroadcasts someone else’s tweet and carries that tweet’s like and retweet counts — summing those would multi-count the very same post hundreds of times.</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1960"/>
        <w:gridCol w:w="1500"/>
        <w:gridCol w:w="1500"/>
        <w:gridCol w:w="1500"/>
        <w:gridCol w:w="1500"/>
        <w:gridCol w:w="1400"/>
      </w:tblGrid>
      <w:tr w:rsidR="00E9342B" w14:paraId="7FF6E467" w14:textId="77777777">
        <w:trPr>
          <w:jc w:val="center"/>
        </w:trPr>
        <w:tc>
          <w:tcPr>
            <w:tcW w:w="1960" w:type="dxa"/>
            <w:shd w:val="clear" w:color="auto" w:fill="1A3A6B"/>
            <w:tcMar>
              <w:top w:w="80" w:type="dxa"/>
              <w:left w:w="120" w:type="dxa"/>
              <w:bottom w:w="80" w:type="dxa"/>
              <w:right w:w="120" w:type="dxa"/>
            </w:tcMar>
          </w:tcPr>
          <w:p w14:paraId="1428AE55" w14:textId="77777777" w:rsidR="00E9342B" w:rsidRDefault="00000000">
            <w:pPr>
              <w:spacing w:after="0"/>
            </w:pPr>
            <w:r>
              <w:rPr>
                <w:b/>
                <w:color w:val="FFFFFF"/>
              </w:rPr>
              <w:t>Party</w:t>
            </w:r>
          </w:p>
        </w:tc>
        <w:tc>
          <w:tcPr>
            <w:tcW w:w="1500" w:type="dxa"/>
            <w:shd w:val="clear" w:color="auto" w:fill="1A3A6B"/>
            <w:tcMar>
              <w:top w:w="80" w:type="dxa"/>
              <w:left w:w="120" w:type="dxa"/>
              <w:bottom w:w="80" w:type="dxa"/>
              <w:right w:w="120" w:type="dxa"/>
            </w:tcMar>
          </w:tcPr>
          <w:p w14:paraId="77B49FFC" w14:textId="77777777" w:rsidR="00E9342B" w:rsidRDefault="00000000">
            <w:pPr>
              <w:spacing w:after="0"/>
              <w:jc w:val="right"/>
            </w:pPr>
            <w:r>
              <w:rPr>
                <w:b/>
                <w:color w:val="FFFFFF"/>
              </w:rPr>
              <w:t>Total Tweets</w:t>
            </w:r>
          </w:p>
        </w:tc>
        <w:tc>
          <w:tcPr>
            <w:tcW w:w="1500" w:type="dxa"/>
            <w:shd w:val="clear" w:color="auto" w:fill="1A3A6B"/>
            <w:tcMar>
              <w:top w:w="80" w:type="dxa"/>
              <w:left w:w="120" w:type="dxa"/>
              <w:bottom w:w="80" w:type="dxa"/>
              <w:right w:w="120" w:type="dxa"/>
            </w:tcMar>
          </w:tcPr>
          <w:p w14:paraId="676A6DB9" w14:textId="77777777" w:rsidR="00E9342B" w:rsidRDefault="00000000">
            <w:pPr>
              <w:spacing w:after="0"/>
              <w:jc w:val="right"/>
            </w:pPr>
            <w:r>
              <w:rPr>
                <w:b/>
                <w:color w:val="FFFFFF"/>
              </w:rPr>
              <w:t>Original Posts</w:t>
            </w:r>
          </w:p>
        </w:tc>
        <w:tc>
          <w:tcPr>
            <w:tcW w:w="1500" w:type="dxa"/>
            <w:shd w:val="clear" w:color="auto" w:fill="1A3A6B"/>
            <w:tcMar>
              <w:top w:w="80" w:type="dxa"/>
              <w:left w:w="120" w:type="dxa"/>
              <w:bottom w:w="80" w:type="dxa"/>
              <w:right w:w="120" w:type="dxa"/>
            </w:tcMar>
          </w:tcPr>
          <w:p w14:paraId="790030B0" w14:textId="77777777" w:rsidR="00E9342B" w:rsidRDefault="00000000">
            <w:pPr>
              <w:spacing w:after="0"/>
              <w:jc w:val="right"/>
            </w:pPr>
            <w:r>
              <w:rPr>
                <w:b/>
                <w:color w:val="FFFFFF"/>
              </w:rPr>
              <w:t>Likes</w:t>
            </w:r>
          </w:p>
        </w:tc>
        <w:tc>
          <w:tcPr>
            <w:tcW w:w="1500" w:type="dxa"/>
            <w:shd w:val="clear" w:color="auto" w:fill="1A3A6B"/>
            <w:tcMar>
              <w:top w:w="80" w:type="dxa"/>
              <w:left w:w="120" w:type="dxa"/>
              <w:bottom w:w="80" w:type="dxa"/>
              <w:right w:w="120" w:type="dxa"/>
            </w:tcMar>
          </w:tcPr>
          <w:p w14:paraId="1758D204" w14:textId="77777777" w:rsidR="00E9342B" w:rsidRDefault="00000000">
            <w:pPr>
              <w:spacing w:after="0"/>
              <w:jc w:val="right"/>
            </w:pPr>
            <w:r>
              <w:rPr>
                <w:b/>
                <w:color w:val="FFFFFF"/>
              </w:rPr>
              <w:t>Retweets</w:t>
            </w:r>
          </w:p>
        </w:tc>
        <w:tc>
          <w:tcPr>
            <w:tcW w:w="1400" w:type="dxa"/>
            <w:shd w:val="clear" w:color="auto" w:fill="1A3A6B"/>
            <w:tcMar>
              <w:top w:w="80" w:type="dxa"/>
              <w:left w:w="120" w:type="dxa"/>
              <w:bottom w:w="80" w:type="dxa"/>
              <w:right w:w="120" w:type="dxa"/>
            </w:tcMar>
          </w:tcPr>
          <w:p w14:paraId="457DA384" w14:textId="77777777" w:rsidR="00E9342B" w:rsidRDefault="00000000">
            <w:pPr>
              <w:spacing w:after="0"/>
              <w:jc w:val="right"/>
            </w:pPr>
            <w:r>
              <w:rPr>
                <w:b/>
                <w:color w:val="FFFFFF"/>
              </w:rPr>
              <w:t>Views</w:t>
            </w:r>
          </w:p>
        </w:tc>
      </w:tr>
      <w:tr w:rsidR="00E9342B" w14:paraId="297A910C" w14:textId="77777777">
        <w:trPr>
          <w:jc w:val="center"/>
        </w:trPr>
        <w:tc>
          <w:tcPr>
            <w:tcW w:w="1960" w:type="dxa"/>
            <w:shd w:val="clear" w:color="auto" w:fill="F5F5F5"/>
            <w:tcMar>
              <w:top w:w="80" w:type="dxa"/>
              <w:left w:w="120" w:type="dxa"/>
              <w:bottom w:w="80" w:type="dxa"/>
              <w:right w:w="120" w:type="dxa"/>
            </w:tcMar>
          </w:tcPr>
          <w:p w14:paraId="3DA5415F" w14:textId="77777777" w:rsidR="00E9342B" w:rsidRDefault="00000000">
            <w:pPr>
              <w:spacing w:after="0"/>
            </w:pPr>
            <w:r>
              <w:rPr>
                <w:b/>
                <w:color w:val="1A3A6B"/>
                <w:sz w:val="18"/>
              </w:rPr>
              <w:t>BJP</w:t>
            </w:r>
          </w:p>
        </w:tc>
        <w:tc>
          <w:tcPr>
            <w:tcW w:w="1500" w:type="dxa"/>
            <w:shd w:val="clear" w:color="auto" w:fill="F5F5F5"/>
            <w:tcMar>
              <w:top w:w="80" w:type="dxa"/>
              <w:left w:w="120" w:type="dxa"/>
              <w:bottom w:w="80" w:type="dxa"/>
              <w:right w:w="120" w:type="dxa"/>
            </w:tcMar>
          </w:tcPr>
          <w:p w14:paraId="07C9C064" w14:textId="77777777" w:rsidR="00E9342B" w:rsidRDefault="00000000">
            <w:pPr>
              <w:spacing w:after="0"/>
              <w:jc w:val="right"/>
            </w:pPr>
            <w:r>
              <w:rPr>
                <w:b/>
                <w:sz w:val="18"/>
              </w:rPr>
              <w:t>945</w:t>
            </w:r>
          </w:p>
        </w:tc>
        <w:tc>
          <w:tcPr>
            <w:tcW w:w="1500" w:type="dxa"/>
            <w:shd w:val="clear" w:color="auto" w:fill="F5F5F5"/>
            <w:tcMar>
              <w:top w:w="80" w:type="dxa"/>
              <w:left w:w="120" w:type="dxa"/>
              <w:bottom w:w="80" w:type="dxa"/>
              <w:right w:w="120" w:type="dxa"/>
            </w:tcMar>
          </w:tcPr>
          <w:p w14:paraId="61E67EDD" w14:textId="77777777" w:rsidR="00E9342B" w:rsidRDefault="00000000">
            <w:pPr>
              <w:spacing w:after="0"/>
              <w:jc w:val="right"/>
            </w:pPr>
            <w:r>
              <w:rPr>
                <w:b/>
                <w:sz w:val="18"/>
              </w:rPr>
              <w:t>136</w:t>
            </w:r>
          </w:p>
        </w:tc>
        <w:tc>
          <w:tcPr>
            <w:tcW w:w="1500" w:type="dxa"/>
            <w:shd w:val="clear" w:color="auto" w:fill="F5F5F5"/>
            <w:tcMar>
              <w:top w:w="80" w:type="dxa"/>
              <w:left w:w="120" w:type="dxa"/>
              <w:bottom w:w="80" w:type="dxa"/>
              <w:right w:w="120" w:type="dxa"/>
            </w:tcMar>
          </w:tcPr>
          <w:p w14:paraId="629DC983" w14:textId="77777777" w:rsidR="00E9342B" w:rsidRDefault="00000000">
            <w:pPr>
              <w:spacing w:after="0"/>
              <w:jc w:val="right"/>
            </w:pPr>
            <w:r>
              <w:rPr>
                <w:sz w:val="18"/>
              </w:rPr>
              <w:t>273,084</w:t>
            </w:r>
          </w:p>
        </w:tc>
        <w:tc>
          <w:tcPr>
            <w:tcW w:w="1500" w:type="dxa"/>
            <w:shd w:val="clear" w:color="auto" w:fill="F5F5F5"/>
            <w:tcMar>
              <w:top w:w="80" w:type="dxa"/>
              <w:left w:w="120" w:type="dxa"/>
              <w:bottom w:w="80" w:type="dxa"/>
              <w:right w:w="120" w:type="dxa"/>
            </w:tcMar>
          </w:tcPr>
          <w:p w14:paraId="5A488FA3" w14:textId="77777777" w:rsidR="00E9342B" w:rsidRDefault="00000000">
            <w:pPr>
              <w:spacing w:after="0"/>
              <w:jc w:val="right"/>
            </w:pPr>
            <w:r>
              <w:rPr>
                <w:sz w:val="18"/>
              </w:rPr>
              <w:t>37,212</w:t>
            </w:r>
          </w:p>
        </w:tc>
        <w:tc>
          <w:tcPr>
            <w:tcW w:w="1400" w:type="dxa"/>
            <w:shd w:val="clear" w:color="auto" w:fill="F5F5F5"/>
            <w:tcMar>
              <w:top w:w="80" w:type="dxa"/>
              <w:left w:w="120" w:type="dxa"/>
              <w:bottom w:w="80" w:type="dxa"/>
              <w:right w:w="120" w:type="dxa"/>
            </w:tcMar>
          </w:tcPr>
          <w:p w14:paraId="2CBB5362" w14:textId="77777777" w:rsidR="00E9342B" w:rsidRDefault="00000000">
            <w:pPr>
              <w:spacing w:after="0"/>
              <w:jc w:val="right"/>
            </w:pPr>
            <w:r>
              <w:rPr>
                <w:sz w:val="18"/>
              </w:rPr>
              <w:t>9,835,112</w:t>
            </w:r>
          </w:p>
        </w:tc>
      </w:tr>
      <w:tr w:rsidR="00E9342B" w14:paraId="144B7F0C" w14:textId="77777777">
        <w:trPr>
          <w:jc w:val="center"/>
        </w:trPr>
        <w:tc>
          <w:tcPr>
            <w:tcW w:w="1960" w:type="dxa"/>
            <w:shd w:val="clear" w:color="auto" w:fill="FFFFFF"/>
            <w:tcMar>
              <w:top w:w="80" w:type="dxa"/>
              <w:left w:w="120" w:type="dxa"/>
              <w:bottom w:w="80" w:type="dxa"/>
              <w:right w:w="120" w:type="dxa"/>
            </w:tcMar>
          </w:tcPr>
          <w:p w14:paraId="5E1B46E9" w14:textId="77777777" w:rsidR="00E9342B" w:rsidRDefault="00000000">
            <w:pPr>
              <w:spacing w:after="0"/>
            </w:pPr>
            <w:r>
              <w:rPr>
                <w:b/>
                <w:color w:val="1A3A6B"/>
                <w:sz w:val="18"/>
              </w:rPr>
              <w:t>JD(U)</w:t>
            </w:r>
          </w:p>
        </w:tc>
        <w:tc>
          <w:tcPr>
            <w:tcW w:w="1500" w:type="dxa"/>
            <w:shd w:val="clear" w:color="auto" w:fill="FFFFFF"/>
            <w:tcMar>
              <w:top w:w="80" w:type="dxa"/>
              <w:left w:w="120" w:type="dxa"/>
              <w:bottom w:w="80" w:type="dxa"/>
              <w:right w:w="120" w:type="dxa"/>
            </w:tcMar>
          </w:tcPr>
          <w:p w14:paraId="577C3268" w14:textId="77777777" w:rsidR="00E9342B" w:rsidRDefault="00000000">
            <w:pPr>
              <w:spacing w:after="0"/>
              <w:jc w:val="right"/>
            </w:pPr>
            <w:r>
              <w:rPr>
                <w:b/>
                <w:sz w:val="18"/>
              </w:rPr>
              <w:t>17</w:t>
            </w:r>
          </w:p>
        </w:tc>
        <w:tc>
          <w:tcPr>
            <w:tcW w:w="1500" w:type="dxa"/>
            <w:shd w:val="clear" w:color="auto" w:fill="FFFFFF"/>
            <w:tcMar>
              <w:top w:w="80" w:type="dxa"/>
              <w:left w:w="120" w:type="dxa"/>
              <w:bottom w:w="80" w:type="dxa"/>
              <w:right w:w="120" w:type="dxa"/>
            </w:tcMar>
          </w:tcPr>
          <w:p w14:paraId="52A6B0D9" w14:textId="77777777" w:rsidR="00E9342B" w:rsidRDefault="00000000">
            <w:pPr>
              <w:spacing w:after="0"/>
              <w:jc w:val="right"/>
            </w:pPr>
            <w:r>
              <w:rPr>
                <w:b/>
                <w:sz w:val="18"/>
              </w:rPr>
              <w:t>0</w:t>
            </w:r>
          </w:p>
        </w:tc>
        <w:tc>
          <w:tcPr>
            <w:tcW w:w="1500" w:type="dxa"/>
            <w:shd w:val="clear" w:color="auto" w:fill="FFFFFF"/>
            <w:tcMar>
              <w:top w:w="80" w:type="dxa"/>
              <w:left w:w="120" w:type="dxa"/>
              <w:bottom w:w="80" w:type="dxa"/>
              <w:right w:w="120" w:type="dxa"/>
            </w:tcMar>
          </w:tcPr>
          <w:p w14:paraId="5FDB5257" w14:textId="77777777" w:rsidR="00E9342B" w:rsidRDefault="00000000">
            <w:pPr>
              <w:spacing w:after="0"/>
              <w:jc w:val="right"/>
            </w:pPr>
            <w:r>
              <w:rPr>
                <w:sz w:val="18"/>
              </w:rPr>
              <w:t>0</w:t>
            </w:r>
          </w:p>
        </w:tc>
        <w:tc>
          <w:tcPr>
            <w:tcW w:w="1500" w:type="dxa"/>
            <w:shd w:val="clear" w:color="auto" w:fill="FFFFFF"/>
            <w:tcMar>
              <w:top w:w="80" w:type="dxa"/>
              <w:left w:w="120" w:type="dxa"/>
              <w:bottom w:w="80" w:type="dxa"/>
              <w:right w:w="120" w:type="dxa"/>
            </w:tcMar>
          </w:tcPr>
          <w:p w14:paraId="7BF2C7D1" w14:textId="77777777" w:rsidR="00E9342B" w:rsidRDefault="00000000">
            <w:pPr>
              <w:spacing w:after="0"/>
              <w:jc w:val="right"/>
            </w:pPr>
            <w:r>
              <w:rPr>
                <w:sz w:val="18"/>
              </w:rPr>
              <w:t>0</w:t>
            </w:r>
          </w:p>
        </w:tc>
        <w:tc>
          <w:tcPr>
            <w:tcW w:w="1400" w:type="dxa"/>
            <w:shd w:val="clear" w:color="auto" w:fill="FFFFFF"/>
            <w:tcMar>
              <w:top w:w="80" w:type="dxa"/>
              <w:left w:w="120" w:type="dxa"/>
              <w:bottom w:w="80" w:type="dxa"/>
              <w:right w:w="120" w:type="dxa"/>
            </w:tcMar>
          </w:tcPr>
          <w:p w14:paraId="2BE89291" w14:textId="77777777" w:rsidR="00E9342B" w:rsidRDefault="00000000">
            <w:pPr>
              <w:spacing w:after="0"/>
              <w:jc w:val="right"/>
            </w:pPr>
            <w:r>
              <w:rPr>
                <w:sz w:val="18"/>
              </w:rPr>
              <w:t>0</w:t>
            </w:r>
          </w:p>
        </w:tc>
      </w:tr>
      <w:tr w:rsidR="00E9342B" w14:paraId="1A573688" w14:textId="77777777">
        <w:trPr>
          <w:jc w:val="center"/>
        </w:trPr>
        <w:tc>
          <w:tcPr>
            <w:tcW w:w="1960" w:type="dxa"/>
            <w:shd w:val="clear" w:color="auto" w:fill="F5F5F5"/>
            <w:tcMar>
              <w:top w:w="80" w:type="dxa"/>
              <w:left w:w="120" w:type="dxa"/>
              <w:bottom w:w="80" w:type="dxa"/>
              <w:right w:w="120" w:type="dxa"/>
            </w:tcMar>
          </w:tcPr>
          <w:p w14:paraId="2F55B5F1" w14:textId="77777777" w:rsidR="00E9342B" w:rsidRDefault="00000000">
            <w:pPr>
              <w:spacing w:after="0"/>
            </w:pPr>
            <w:r>
              <w:rPr>
                <w:b/>
                <w:color w:val="1A3A6B"/>
                <w:sz w:val="18"/>
              </w:rPr>
              <w:t>JD(S)</w:t>
            </w:r>
          </w:p>
        </w:tc>
        <w:tc>
          <w:tcPr>
            <w:tcW w:w="1500" w:type="dxa"/>
            <w:shd w:val="clear" w:color="auto" w:fill="F5F5F5"/>
            <w:tcMar>
              <w:top w:w="80" w:type="dxa"/>
              <w:left w:w="120" w:type="dxa"/>
              <w:bottom w:w="80" w:type="dxa"/>
              <w:right w:w="120" w:type="dxa"/>
            </w:tcMar>
          </w:tcPr>
          <w:p w14:paraId="0631BC71" w14:textId="77777777" w:rsidR="00E9342B" w:rsidRDefault="00000000">
            <w:pPr>
              <w:spacing w:after="0"/>
              <w:jc w:val="right"/>
            </w:pPr>
            <w:r>
              <w:rPr>
                <w:b/>
                <w:sz w:val="18"/>
              </w:rPr>
              <w:t>6</w:t>
            </w:r>
          </w:p>
        </w:tc>
        <w:tc>
          <w:tcPr>
            <w:tcW w:w="1500" w:type="dxa"/>
            <w:shd w:val="clear" w:color="auto" w:fill="F5F5F5"/>
            <w:tcMar>
              <w:top w:w="80" w:type="dxa"/>
              <w:left w:w="120" w:type="dxa"/>
              <w:bottom w:w="80" w:type="dxa"/>
              <w:right w:w="120" w:type="dxa"/>
            </w:tcMar>
          </w:tcPr>
          <w:p w14:paraId="3D16DF04" w14:textId="77777777" w:rsidR="00E9342B" w:rsidRDefault="00000000">
            <w:pPr>
              <w:spacing w:after="0"/>
              <w:jc w:val="right"/>
            </w:pPr>
            <w:r>
              <w:rPr>
                <w:b/>
                <w:sz w:val="18"/>
              </w:rPr>
              <w:t>0</w:t>
            </w:r>
          </w:p>
        </w:tc>
        <w:tc>
          <w:tcPr>
            <w:tcW w:w="1500" w:type="dxa"/>
            <w:shd w:val="clear" w:color="auto" w:fill="F5F5F5"/>
            <w:tcMar>
              <w:top w:w="80" w:type="dxa"/>
              <w:left w:w="120" w:type="dxa"/>
              <w:bottom w:w="80" w:type="dxa"/>
              <w:right w:w="120" w:type="dxa"/>
            </w:tcMar>
          </w:tcPr>
          <w:p w14:paraId="31767D7D" w14:textId="77777777" w:rsidR="00E9342B" w:rsidRDefault="00000000">
            <w:pPr>
              <w:spacing w:after="0"/>
              <w:jc w:val="right"/>
            </w:pPr>
            <w:r>
              <w:rPr>
                <w:sz w:val="18"/>
              </w:rPr>
              <w:t>0</w:t>
            </w:r>
          </w:p>
        </w:tc>
        <w:tc>
          <w:tcPr>
            <w:tcW w:w="1500" w:type="dxa"/>
            <w:shd w:val="clear" w:color="auto" w:fill="F5F5F5"/>
            <w:tcMar>
              <w:top w:w="80" w:type="dxa"/>
              <w:left w:w="120" w:type="dxa"/>
              <w:bottom w:w="80" w:type="dxa"/>
              <w:right w:w="120" w:type="dxa"/>
            </w:tcMar>
          </w:tcPr>
          <w:p w14:paraId="29B8E081" w14:textId="77777777" w:rsidR="00E9342B" w:rsidRDefault="00000000">
            <w:pPr>
              <w:spacing w:after="0"/>
              <w:jc w:val="right"/>
            </w:pPr>
            <w:r>
              <w:rPr>
                <w:sz w:val="18"/>
              </w:rPr>
              <w:t>0</w:t>
            </w:r>
          </w:p>
        </w:tc>
        <w:tc>
          <w:tcPr>
            <w:tcW w:w="1400" w:type="dxa"/>
            <w:shd w:val="clear" w:color="auto" w:fill="F5F5F5"/>
            <w:tcMar>
              <w:top w:w="80" w:type="dxa"/>
              <w:left w:w="120" w:type="dxa"/>
              <w:bottom w:w="80" w:type="dxa"/>
              <w:right w:w="120" w:type="dxa"/>
            </w:tcMar>
          </w:tcPr>
          <w:p w14:paraId="34898244" w14:textId="77777777" w:rsidR="00E9342B" w:rsidRDefault="00000000">
            <w:pPr>
              <w:spacing w:after="0"/>
              <w:jc w:val="right"/>
            </w:pPr>
            <w:r>
              <w:rPr>
                <w:sz w:val="18"/>
              </w:rPr>
              <w:t>0</w:t>
            </w:r>
          </w:p>
        </w:tc>
      </w:tr>
      <w:tr w:rsidR="00E9342B" w14:paraId="254C6131" w14:textId="77777777">
        <w:trPr>
          <w:jc w:val="center"/>
        </w:trPr>
        <w:tc>
          <w:tcPr>
            <w:tcW w:w="1960" w:type="dxa"/>
            <w:shd w:val="clear" w:color="auto" w:fill="FFFFFF"/>
            <w:tcMar>
              <w:top w:w="80" w:type="dxa"/>
              <w:left w:w="120" w:type="dxa"/>
              <w:bottom w:w="80" w:type="dxa"/>
              <w:right w:w="120" w:type="dxa"/>
            </w:tcMar>
          </w:tcPr>
          <w:p w14:paraId="1ED3D25B" w14:textId="77777777" w:rsidR="00E9342B" w:rsidRDefault="00000000">
            <w:pPr>
              <w:spacing w:after="0"/>
            </w:pPr>
            <w:r>
              <w:rPr>
                <w:b/>
                <w:color w:val="1A3A6B"/>
                <w:sz w:val="18"/>
              </w:rPr>
              <w:t>RJD</w:t>
            </w:r>
          </w:p>
        </w:tc>
        <w:tc>
          <w:tcPr>
            <w:tcW w:w="1500" w:type="dxa"/>
            <w:shd w:val="clear" w:color="auto" w:fill="FFFFFF"/>
            <w:tcMar>
              <w:top w:w="80" w:type="dxa"/>
              <w:left w:w="120" w:type="dxa"/>
              <w:bottom w:w="80" w:type="dxa"/>
              <w:right w:w="120" w:type="dxa"/>
            </w:tcMar>
          </w:tcPr>
          <w:p w14:paraId="3F39A375" w14:textId="77777777" w:rsidR="00E9342B" w:rsidRDefault="00000000">
            <w:pPr>
              <w:spacing w:after="0"/>
              <w:jc w:val="right"/>
            </w:pPr>
            <w:r>
              <w:rPr>
                <w:b/>
                <w:sz w:val="18"/>
              </w:rPr>
              <w:t>6</w:t>
            </w:r>
          </w:p>
        </w:tc>
        <w:tc>
          <w:tcPr>
            <w:tcW w:w="1500" w:type="dxa"/>
            <w:shd w:val="clear" w:color="auto" w:fill="FFFFFF"/>
            <w:tcMar>
              <w:top w:w="80" w:type="dxa"/>
              <w:left w:w="120" w:type="dxa"/>
              <w:bottom w:w="80" w:type="dxa"/>
              <w:right w:w="120" w:type="dxa"/>
            </w:tcMar>
          </w:tcPr>
          <w:p w14:paraId="21409466" w14:textId="77777777" w:rsidR="00E9342B" w:rsidRDefault="00000000">
            <w:pPr>
              <w:spacing w:after="0"/>
              <w:jc w:val="right"/>
            </w:pPr>
            <w:r>
              <w:rPr>
                <w:b/>
                <w:sz w:val="18"/>
              </w:rPr>
              <w:t>2</w:t>
            </w:r>
          </w:p>
        </w:tc>
        <w:tc>
          <w:tcPr>
            <w:tcW w:w="1500" w:type="dxa"/>
            <w:shd w:val="clear" w:color="auto" w:fill="FFFFFF"/>
            <w:tcMar>
              <w:top w:w="80" w:type="dxa"/>
              <w:left w:w="120" w:type="dxa"/>
              <w:bottom w:w="80" w:type="dxa"/>
              <w:right w:w="120" w:type="dxa"/>
            </w:tcMar>
          </w:tcPr>
          <w:p w14:paraId="4589DF2D" w14:textId="77777777" w:rsidR="00E9342B" w:rsidRDefault="00000000">
            <w:pPr>
              <w:spacing w:after="0"/>
              <w:jc w:val="right"/>
            </w:pPr>
            <w:r>
              <w:rPr>
                <w:sz w:val="18"/>
              </w:rPr>
              <w:t>1</w:t>
            </w:r>
          </w:p>
        </w:tc>
        <w:tc>
          <w:tcPr>
            <w:tcW w:w="1500" w:type="dxa"/>
            <w:shd w:val="clear" w:color="auto" w:fill="FFFFFF"/>
            <w:tcMar>
              <w:top w:w="80" w:type="dxa"/>
              <w:left w:w="120" w:type="dxa"/>
              <w:bottom w:w="80" w:type="dxa"/>
              <w:right w:w="120" w:type="dxa"/>
            </w:tcMar>
          </w:tcPr>
          <w:p w14:paraId="55439E2F" w14:textId="77777777" w:rsidR="00E9342B" w:rsidRDefault="00000000">
            <w:pPr>
              <w:spacing w:after="0"/>
              <w:jc w:val="right"/>
            </w:pPr>
            <w:r>
              <w:rPr>
                <w:sz w:val="18"/>
              </w:rPr>
              <w:t>0</w:t>
            </w:r>
          </w:p>
        </w:tc>
        <w:tc>
          <w:tcPr>
            <w:tcW w:w="1400" w:type="dxa"/>
            <w:shd w:val="clear" w:color="auto" w:fill="FFFFFF"/>
            <w:tcMar>
              <w:top w:w="80" w:type="dxa"/>
              <w:left w:w="120" w:type="dxa"/>
              <w:bottom w:w="80" w:type="dxa"/>
              <w:right w:w="120" w:type="dxa"/>
            </w:tcMar>
          </w:tcPr>
          <w:p w14:paraId="1E184CF0" w14:textId="77777777" w:rsidR="00E9342B" w:rsidRDefault="00000000">
            <w:pPr>
              <w:spacing w:after="0"/>
              <w:jc w:val="right"/>
            </w:pPr>
            <w:r>
              <w:rPr>
                <w:sz w:val="18"/>
              </w:rPr>
              <w:t>82</w:t>
            </w:r>
          </w:p>
        </w:tc>
      </w:tr>
      <w:tr w:rsidR="00E9342B" w14:paraId="45E11F98" w14:textId="77777777">
        <w:trPr>
          <w:jc w:val="center"/>
        </w:trPr>
        <w:tc>
          <w:tcPr>
            <w:tcW w:w="1960" w:type="dxa"/>
            <w:shd w:val="clear" w:color="auto" w:fill="F5F5F5"/>
            <w:tcMar>
              <w:top w:w="80" w:type="dxa"/>
              <w:left w:w="120" w:type="dxa"/>
              <w:bottom w:w="80" w:type="dxa"/>
              <w:right w:w="120" w:type="dxa"/>
            </w:tcMar>
          </w:tcPr>
          <w:p w14:paraId="7E394BA5" w14:textId="77777777" w:rsidR="00E9342B" w:rsidRDefault="00000000">
            <w:pPr>
              <w:spacing w:after="0"/>
            </w:pPr>
            <w:r>
              <w:rPr>
                <w:b/>
                <w:color w:val="1A3A6B"/>
                <w:sz w:val="18"/>
              </w:rPr>
              <w:t>INC</w:t>
            </w:r>
          </w:p>
        </w:tc>
        <w:tc>
          <w:tcPr>
            <w:tcW w:w="1500" w:type="dxa"/>
            <w:shd w:val="clear" w:color="auto" w:fill="F5F5F5"/>
            <w:tcMar>
              <w:top w:w="80" w:type="dxa"/>
              <w:left w:w="120" w:type="dxa"/>
              <w:bottom w:w="80" w:type="dxa"/>
              <w:right w:w="120" w:type="dxa"/>
            </w:tcMar>
          </w:tcPr>
          <w:p w14:paraId="7717F7A4" w14:textId="77777777" w:rsidR="00E9342B" w:rsidRDefault="00000000">
            <w:pPr>
              <w:spacing w:after="0"/>
              <w:jc w:val="right"/>
            </w:pPr>
            <w:r>
              <w:rPr>
                <w:b/>
                <w:sz w:val="18"/>
              </w:rPr>
              <w:t>5</w:t>
            </w:r>
          </w:p>
        </w:tc>
        <w:tc>
          <w:tcPr>
            <w:tcW w:w="1500" w:type="dxa"/>
            <w:shd w:val="clear" w:color="auto" w:fill="F5F5F5"/>
            <w:tcMar>
              <w:top w:w="80" w:type="dxa"/>
              <w:left w:w="120" w:type="dxa"/>
              <w:bottom w:w="80" w:type="dxa"/>
              <w:right w:w="120" w:type="dxa"/>
            </w:tcMar>
          </w:tcPr>
          <w:p w14:paraId="6D8454C6" w14:textId="77777777" w:rsidR="00E9342B" w:rsidRDefault="00000000">
            <w:pPr>
              <w:spacing w:after="0"/>
              <w:jc w:val="right"/>
            </w:pPr>
            <w:r>
              <w:rPr>
                <w:b/>
                <w:sz w:val="18"/>
              </w:rPr>
              <w:t>0</w:t>
            </w:r>
          </w:p>
        </w:tc>
        <w:tc>
          <w:tcPr>
            <w:tcW w:w="1500" w:type="dxa"/>
            <w:shd w:val="clear" w:color="auto" w:fill="F5F5F5"/>
            <w:tcMar>
              <w:top w:w="80" w:type="dxa"/>
              <w:left w:w="120" w:type="dxa"/>
              <w:bottom w:w="80" w:type="dxa"/>
              <w:right w:w="120" w:type="dxa"/>
            </w:tcMar>
          </w:tcPr>
          <w:p w14:paraId="08B51610" w14:textId="77777777" w:rsidR="00E9342B" w:rsidRDefault="00000000">
            <w:pPr>
              <w:spacing w:after="0"/>
              <w:jc w:val="right"/>
            </w:pPr>
            <w:r>
              <w:rPr>
                <w:sz w:val="18"/>
              </w:rPr>
              <w:t>0</w:t>
            </w:r>
          </w:p>
        </w:tc>
        <w:tc>
          <w:tcPr>
            <w:tcW w:w="1500" w:type="dxa"/>
            <w:shd w:val="clear" w:color="auto" w:fill="F5F5F5"/>
            <w:tcMar>
              <w:top w:w="80" w:type="dxa"/>
              <w:left w:w="120" w:type="dxa"/>
              <w:bottom w:w="80" w:type="dxa"/>
              <w:right w:w="120" w:type="dxa"/>
            </w:tcMar>
          </w:tcPr>
          <w:p w14:paraId="261C071B" w14:textId="77777777" w:rsidR="00E9342B" w:rsidRDefault="00000000">
            <w:pPr>
              <w:spacing w:after="0"/>
              <w:jc w:val="right"/>
            </w:pPr>
            <w:r>
              <w:rPr>
                <w:sz w:val="18"/>
              </w:rPr>
              <w:t>0</w:t>
            </w:r>
          </w:p>
        </w:tc>
        <w:tc>
          <w:tcPr>
            <w:tcW w:w="1400" w:type="dxa"/>
            <w:shd w:val="clear" w:color="auto" w:fill="F5F5F5"/>
            <w:tcMar>
              <w:top w:w="80" w:type="dxa"/>
              <w:left w:w="120" w:type="dxa"/>
              <w:bottom w:w="80" w:type="dxa"/>
              <w:right w:w="120" w:type="dxa"/>
            </w:tcMar>
          </w:tcPr>
          <w:p w14:paraId="1C495F7E" w14:textId="77777777" w:rsidR="00E9342B" w:rsidRDefault="00000000">
            <w:pPr>
              <w:spacing w:after="0"/>
              <w:jc w:val="right"/>
            </w:pPr>
            <w:r>
              <w:rPr>
                <w:sz w:val="18"/>
              </w:rPr>
              <w:t>0</w:t>
            </w:r>
          </w:p>
        </w:tc>
      </w:tr>
      <w:tr w:rsidR="00E9342B" w14:paraId="2E817D45" w14:textId="77777777">
        <w:trPr>
          <w:jc w:val="center"/>
        </w:trPr>
        <w:tc>
          <w:tcPr>
            <w:tcW w:w="1960" w:type="dxa"/>
            <w:shd w:val="clear" w:color="auto" w:fill="FFFFFF"/>
            <w:tcMar>
              <w:top w:w="80" w:type="dxa"/>
              <w:left w:w="120" w:type="dxa"/>
              <w:bottom w:w="80" w:type="dxa"/>
              <w:right w:w="120" w:type="dxa"/>
            </w:tcMar>
          </w:tcPr>
          <w:p w14:paraId="6885D43F" w14:textId="77777777" w:rsidR="00E9342B" w:rsidRDefault="00000000">
            <w:pPr>
              <w:spacing w:after="0"/>
            </w:pPr>
            <w:r>
              <w:rPr>
                <w:b/>
                <w:color w:val="1A3A6B"/>
                <w:sz w:val="18"/>
              </w:rPr>
              <w:t>AAP</w:t>
            </w:r>
          </w:p>
        </w:tc>
        <w:tc>
          <w:tcPr>
            <w:tcW w:w="1500" w:type="dxa"/>
            <w:shd w:val="clear" w:color="auto" w:fill="FFFFFF"/>
            <w:tcMar>
              <w:top w:w="80" w:type="dxa"/>
              <w:left w:w="120" w:type="dxa"/>
              <w:bottom w:w="80" w:type="dxa"/>
              <w:right w:w="120" w:type="dxa"/>
            </w:tcMar>
          </w:tcPr>
          <w:p w14:paraId="712C6068" w14:textId="77777777" w:rsidR="00E9342B" w:rsidRDefault="00000000">
            <w:pPr>
              <w:spacing w:after="0"/>
              <w:jc w:val="right"/>
            </w:pPr>
            <w:r>
              <w:rPr>
                <w:b/>
                <w:sz w:val="18"/>
              </w:rPr>
              <w:t>3</w:t>
            </w:r>
          </w:p>
        </w:tc>
        <w:tc>
          <w:tcPr>
            <w:tcW w:w="1500" w:type="dxa"/>
            <w:shd w:val="clear" w:color="auto" w:fill="FFFFFF"/>
            <w:tcMar>
              <w:top w:w="80" w:type="dxa"/>
              <w:left w:w="120" w:type="dxa"/>
              <w:bottom w:w="80" w:type="dxa"/>
              <w:right w:w="120" w:type="dxa"/>
            </w:tcMar>
          </w:tcPr>
          <w:p w14:paraId="4E7B68B9" w14:textId="77777777" w:rsidR="00E9342B" w:rsidRDefault="00000000">
            <w:pPr>
              <w:spacing w:after="0"/>
              <w:jc w:val="right"/>
            </w:pPr>
            <w:r>
              <w:rPr>
                <w:b/>
                <w:sz w:val="18"/>
              </w:rPr>
              <w:t>2</w:t>
            </w:r>
          </w:p>
        </w:tc>
        <w:tc>
          <w:tcPr>
            <w:tcW w:w="1500" w:type="dxa"/>
            <w:shd w:val="clear" w:color="auto" w:fill="FFFFFF"/>
            <w:tcMar>
              <w:top w:w="80" w:type="dxa"/>
              <w:left w:w="120" w:type="dxa"/>
              <w:bottom w:w="80" w:type="dxa"/>
              <w:right w:w="120" w:type="dxa"/>
            </w:tcMar>
          </w:tcPr>
          <w:p w14:paraId="6F6D4D42" w14:textId="77777777" w:rsidR="00E9342B" w:rsidRDefault="00000000">
            <w:pPr>
              <w:spacing w:after="0"/>
              <w:jc w:val="right"/>
            </w:pPr>
            <w:r>
              <w:rPr>
                <w:sz w:val="18"/>
              </w:rPr>
              <w:t>2</w:t>
            </w:r>
          </w:p>
        </w:tc>
        <w:tc>
          <w:tcPr>
            <w:tcW w:w="1500" w:type="dxa"/>
            <w:shd w:val="clear" w:color="auto" w:fill="FFFFFF"/>
            <w:tcMar>
              <w:top w:w="80" w:type="dxa"/>
              <w:left w:w="120" w:type="dxa"/>
              <w:bottom w:w="80" w:type="dxa"/>
              <w:right w:w="120" w:type="dxa"/>
            </w:tcMar>
          </w:tcPr>
          <w:p w14:paraId="4F39C4D4" w14:textId="77777777" w:rsidR="00E9342B" w:rsidRDefault="00000000">
            <w:pPr>
              <w:spacing w:after="0"/>
              <w:jc w:val="right"/>
            </w:pPr>
            <w:r>
              <w:rPr>
                <w:sz w:val="18"/>
              </w:rPr>
              <w:t>0</w:t>
            </w:r>
          </w:p>
        </w:tc>
        <w:tc>
          <w:tcPr>
            <w:tcW w:w="1400" w:type="dxa"/>
            <w:shd w:val="clear" w:color="auto" w:fill="FFFFFF"/>
            <w:tcMar>
              <w:top w:w="80" w:type="dxa"/>
              <w:left w:w="120" w:type="dxa"/>
              <w:bottom w:w="80" w:type="dxa"/>
              <w:right w:w="120" w:type="dxa"/>
            </w:tcMar>
          </w:tcPr>
          <w:p w14:paraId="7640C990" w14:textId="77777777" w:rsidR="00E9342B" w:rsidRDefault="00000000">
            <w:pPr>
              <w:spacing w:after="0"/>
              <w:jc w:val="right"/>
            </w:pPr>
            <w:r>
              <w:rPr>
                <w:sz w:val="18"/>
              </w:rPr>
              <w:t>44</w:t>
            </w:r>
          </w:p>
        </w:tc>
      </w:tr>
      <w:tr w:rsidR="00E9342B" w14:paraId="7B055988" w14:textId="77777777">
        <w:trPr>
          <w:jc w:val="center"/>
        </w:trPr>
        <w:tc>
          <w:tcPr>
            <w:tcW w:w="1960" w:type="dxa"/>
            <w:shd w:val="clear" w:color="auto" w:fill="F5F5F5"/>
            <w:tcMar>
              <w:top w:w="80" w:type="dxa"/>
              <w:left w:w="120" w:type="dxa"/>
              <w:bottom w:w="80" w:type="dxa"/>
              <w:right w:w="120" w:type="dxa"/>
            </w:tcMar>
          </w:tcPr>
          <w:p w14:paraId="38AF7F88" w14:textId="77777777" w:rsidR="00E9342B" w:rsidRDefault="00000000">
            <w:pPr>
              <w:spacing w:after="0"/>
            </w:pPr>
            <w:r>
              <w:rPr>
                <w:b/>
                <w:color w:val="1A3A6B"/>
                <w:sz w:val="18"/>
              </w:rPr>
              <w:t>CPI(ML)L</w:t>
            </w:r>
          </w:p>
        </w:tc>
        <w:tc>
          <w:tcPr>
            <w:tcW w:w="1500" w:type="dxa"/>
            <w:shd w:val="clear" w:color="auto" w:fill="F5F5F5"/>
            <w:tcMar>
              <w:top w:w="80" w:type="dxa"/>
              <w:left w:w="120" w:type="dxa"/>
              <w:bottom w:w="80" w:type="dxa"/>
              <w:right w:w="120" w:type="dxa"/>
            </w:tcMar>
          </w:tcPr>
          <w:p w14:paraId="3FBC587A" w14:textId="77777777" w:rsidR="00E9342B" w:rsidRDefault="00000000">
            <w:pPr>
              <w:spacing w:after="0"/>
              <w:jc w:val="right"/>
            </w:pPr>
            <w:r>
              <w:rPr>
                <w:b/>
                <w:sz w:val="18"/>
              </w:rPr>
              <w:t>2</w:t>
            </w:r>
          </w:p>
        </w:tc>
        <w:tc>
          <w:tcPr>
            <w:tcW w:w="1500" w:type="dxa"/>
            <w:shd w:val="clear" w:color="auto" w:fill="F5F5F5"/>
            <w:tcMar>
              <w:top w:w="80" w:type="dxa"/>
              <w:left w:w="120" w:type="dxa"/>
              <w:bottom w:w="80" w:type="dxa"/>
              <w:right w:w="120" w:type="dxa"/>
            </w:tcMar>
          </w:tcPr>
          <w:p w14:paraId="379B1284" w14:textId="77777777" w:rsidR="00E9342B" w:rsidRDefault="00000000">
            <w:pPr>
              <w:spacing w:after="0"/>
              <w:jc w:val="right"/>
            </w:pPr>
            <w:r>
              <w:rPr>
                <w:b/>
                <w:sz w:val="18"/>
              </w:rPr>
              <w:t>2</w:t>
            </w:r>
          </w:p>
        </w:tc>
        <w:tc>
          <w:tcPr>
            <w:tcW w:w="1500" w:type="dxa"/>
            <w:shd w:val="clear" w:color="auto" w:fill="F5F5F5"/>
            <w:tcMar>
              <w:top w:w="80" w:type="dxa"/>
              <w:left w:w="120" w:type="dxa"/>
              <w:bottom w:w="80" w:type="dxa"/>
              <w:right w:w="120" w:type="dxa"/>
            </w:tcMar>
          </w:tcPr>
          <w:p w14:paraId="532235C2" w14:textId="77777777" w:rsidR="00E9342B" w:rsidRDefault="00000000">
            <w:pPr>
              <w:spacing w:after="0"/>
              <w:jc w:val="right"/>
            </w:pPr>
            <w:r>
              <w:rPr>
                <w:sz w:val="18"/>
              </w:rPr>
              <w:t>230</w:t>
            </w:r>
          </w:p>
        </w:tc>
        <w:tc>
          <w:tcPr>
            <w:tcW w:w="1500" w:type="dxa"/>
            <w:shd w:val="clear" w:color="auto" w:fill="F5F5F5"/>
            <w:tcMar>
              <w:top w:w="80" w:type="dxa"/>
              <w:left w:w="120" w:type="dxa"/>
              <w:bottom w:w="80" w:type="dxa"/>
              <w:right w:w="120" w:type="dxa"/>
            </w:tcMar>
          </w:tcPr>
          <w:p w14:paraId="62752B37" w14:textId="77777777" w:rsidR="00E9342B" w:rsidRDefault="00000000">
            <w:pPr>
              <w:spacing w:after="0"/>
              <w:jc w:val="right"/>
            </w:pPr>
            <w:r>
              <w:rPr>
                <w:sz w:val="18"/>
              </w:rPr>
              <w:t>120</w:t>
            </w:r>
          </w:p>
        </w:tc>
        <w:tc>
          <w:tcPr>
            <w:tcW w:w="1400" w:type="dxa"/>
            <w:shd w:val="clear" w:color="auto" w:fill="F5F5F5"/>
            <w:tcMar>
              <w:top w:w="80" w:type="dxa"/>
              <w:left w:w="120" w:type="dxa"/>
              <w:bottom w:w="80" w:type="dxa"/>
              <w:right w:w="120" w:type="dxa"/>
            </w:tcMar>
          </w:tcPr>
          <w:p w14:paraId="4407D1B8" w14:textId="77777777" w:rsidR="00E9342B" w:rsidRDefault="00000000">
            <w:pPr>
              <w:spacing w:after="0"/>
              <w:jc w:val="right"/>
            </w:pPr>
            <w:r>
              <w:rPr>
                <w:sz w:val="18"/>
              </w:rPr>
              <w:t>454</w:t>
            </w:r>
          </w:p>
        </w:tc>
      </w:tr>
    </w:tbl>
    <w:p w14:paraId="1748A082" w14:textId="77777777" w:rsidR="00E9342B" w:rsidRDefault="00E9342B">
      <w:pPr>
        <w:spacing w:after="40" w:line="300" w:lineRule="auto"/>
      </w:pPr>
    </w:p>
    <w:p w14:paraId="5842567E" w14:textId="77777777" w:rsidR="00E9342B" w:rsidRDefault="00000000">
      <w:pPr>
        <w:spacing w:before="80" w:after="120" w:line="300" w:lineRule="auto"/>
      </w:pPr>
      <w:r>
        <w:t xml:space="preserve">So the two numbers are consistent: BJP = 945 total tweets = 136 original + 809 retweets. Of its 136 original G7 posts — led by the Prime Minister’s own handle — it drew 2.73 lakh likes and 98.4 lakh views. Every other party created almost no original content: Congress, JD(U) and JD(S) posted zero originals, engaging only by </w:t>
      </w:r>
      <w:r>
        <w:lastRenderedPageBreak/>
        <w:t>retweeting, while AAP, RJD and the Left managed two original posts each. The BJP was effectively the only party producing original material on the summit.</w:t>
      </w:r>
    </w:p>
    <w:p w14:paraId="03FD139E" w14:textId="77777777" w:rsidR="00E9342B" w:rsidRDefault="00000000">
      <w:pPr>
        <w:spacing w:before="160" w:after="80" w:line="300" w:lineRule="auto"/>
      </w:pPr>
      <w:r>
        <w:rPr>
          <w:b/>
          <w:color w:val="1A3A6B"/>
          <w:sz w:val="21"/>
        </w:rPr>
        <w:t>Top Hashtags Used in Party Tweets</w:t>
      </w:r>
    </w:p>
    <w:p w14:paraId="1EE640D5" w14:textId="77777777" w:rsidR="00E9342B" w:rsidRDefault="00000000">
      <w:pPr>
        <w:spacing w:after="120" w:line="300" w:lineRule="auto"/>
      </w:pPr>
      <w:r>
        <w:t>Within the 984 matched political tweets, these were the most-used hashtags — confirming that legislators pegged their posts to Modi’s France and Slovakia legs and the India—France partnership.</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760"/>
        <w:gridCol w:w="2200"/>
        <w:gridCol w:w="1300"/>
        <w:gridCol w:w="1550"/>
        <w:gridCol w:w="1550"/>
      </w:tblGrid>
      <w:tr w:rsidR="00E9342B" w14:paraId="2EE87B1D" w14:textId="77777777">
        <w:trPr>
          <w:jc w:val="center"/>
        </w:trPr>
        <w:tc>
          <w:tcPr>
            <w:tcW w:w="2760" w:type="dxa"/>
            <w:shd w:val="clear" w:color="auto" w:fill="1A3A6B"/>
            <w:tcMar>
              <w:top w:w="80" w:type="dxa"/>
              <w:left w:w="120" w:type="dxa"/>
              <w:bottom w:w="80" w:type="dxa"/>
              <w:right w:w="120" w:type="dxa"/>
            </w:tcMar>
          </w:tcPr>
          <w:p w14:paraId="0251FA35" w14:textId="77777777" w:rsidR="00E9342B" w:rsidRDefault="00000000">
            <w:pPr>
              <w:spacing w:after="0"/>
            </w:pPr>
            <w:r>
              <w:rPr>
                <w:b/>
                <w:color w:val="FFFFFF"/>
              </w:rPr>
              <w:t>Hashtag</w:t>
            </w:r>
          </w:p>
        </w:tc>
        <w:tc>
          <w:tcPr>
            <w:tcW w:w="2200" w:type="dxa"/>
            <w:shd w:val="clear" w:color="auto" w:fill="1A3A6B"/>
            <w:tcMar>
              <w:top w:w="80" w:type="dxa"/>
              <w:left w:w="120" w:type="dxa"/>
              <w:bottom w:w="80" w:type="dxa"/>
              <w:right w:w="120" w:type="dxa"/>
            </w:tcMar>
          </w:tcPr>
          <w:p w14:paraId="1DF87A07" w14:textId="77777777" w:rsidR="00E9342B" w:rsidRDefault="00000000">
            <w:pPr>
              <w:spacing w:after="0"/>
            </w:pPr>
            <w:r>
              <w:rPr>
                <w:b/>
                <w:color w:val="FFFFFF"/>
              </w:rPr>
              <w:t>Relative Use</w:t>
            </w:r>
          </w:p>
        </w:tc>
        <w:tc>
          <w:tcPr>
            <w:tcW w:w="1300" w:type="dxa"/>
            <w:shd w:val="clear" w:color="auto" w:fill="1A3A6B"/>
            <w:tcMar>
              <w:top w:w="80" w:type="dxa"/>
              <w:left w:w="120" w:type="dxa"/>
              <w:bottom w:w="80" w:type="dxa"/>
              <w:right w:w="120" w:type="dxa"/>
            </w:tcMar>
          </w:tcPr>
          <w:p w14:paraId="606E2FEA" w14:textId="77777777" w:rsidR="00E9342B" w:rsidRDefault="00000000">
            <w:pPr>
              <w:spacing w:after="0"/>
              <w:jc w:val="right"/>
            </w:pPr>
            <w:r>
              <w:rPr>
                <w:b/>
                <w:color w:val="FFFFFF"/>
              </w:rPr>
              <w:t>Tweets</w:t>
            </w:r>
          </w:p>
        </w:tc>
        <w:tc>
          <w:tcPr>
            <w:tcW w:w="1550" w:type="dxa"/>
            <w:shd w:val="clear" w:color="auto" w:fill="1A3A6B"/>
            <w:tcMar>
              <w:top w:w="80" w:type="dxa"/>
              <w:left w:w="120" w:type="dxa"/>
              <w:bottom w:w="80" w:type="dxa"/>
              <w:right w:w="120" w:type="dxa"/>
            </w:tcMar>
          </w:tcPr>
          <w:p w14:paraId="7E311EE3" w14:textId="77777777" w:rsidR="00E9342B" w:rsidRDefault="00000000">
            <w:pPr>
              <w:spacing w:after="0"/>
              <w:jc w:val="right"/>
            </w:pPr>
            <w:r>
              <w:rPr>
                <w:b/>
                <w:color w:val="FFFFFF"/>
              </w:rPr>
              <w:t>Likes</w:t>
            </w:r>
          </w:p>
        </w:tc>
        <w:tc>
          <w:tcPr>
            <w:tcW w:w="1550" w:type="dxa"/>
            <w:shd w:val="clear" w:color="auto" w:fill="1A3A6B"/>
            <w:tcMar>
              <w:top w:w="80" w:type="dxa"/>
              <w:left w:w="120" w:type="dxa"/>
              <w:bottom w:w="80" w:type="dxa"/>
              <w:right w:w="120" w:type="dxa"/>
            </w:tcMar>
          </w:tcPr>
          <w:p w14:paraId="3D7AE679" w14:textId="77777777" w:rsidR="00E9342B" w:rsidRDefault="00000000">
            <w:pPr>
              <w:spacing w:after="0"/>
              <w:jc w:val="right"/>
            </w:pPr>
            <w:r>
              <w:rPr>
                <w:b/>
                <w:color w:val="FFFFFF"/>
              </w:rPr>
              <w:t>Views</w:t>
            </w:r>
          </w:p>
        </w:tc>
      </w:tr>
      <w:tr w:rsidR="00E9342B" w14:paraId="1B971EE5" w14:textId="77777777">
        <w:trPr>
          <w:jc w:val="center"/>
        </w:trPr>
        <w:tc>
          <w:tcPr>
            <w:tcW w:w="2760" w:type="dxa"/>
            <w:shd w:val="clear" w:color="auto" w:fill="F5F5F5"/>
            <w:tcMar>
              <w:top w:w="80" w:type="dxa"/>
              <w:left w:w="120" w:type="dxa"/>
              <w:bottom w:w="80" w:type="dxa"/>
              <w:right w:w="120" w:type="dxa"/>
            </w:tcMar>
          </w:tcPr>
          <w:p w14:paraId="27C7C222" w14:textId="77777777" w:rsidR="00E9342B" w:rsidRDefault="00000000">
            <w:pPr>
              <w:spacing w:after="0"/>
            </w:pPr>
            <w:r>
              <w:rPr>
                <w:b/>
                <w:color w:val="1A3A6B"/>
                <w:sz w:val="18"/>
              </w:rPr>
              <w:t>#pmmodiinfrance</w:t>
            </w:r>
          </w:p>
        </w:tc>
        <w:tc>
          <w:tcPr>
            <w:tcW w:w="2200" w:type="dxa"/>
            <w:shd w:val="clear" w:color="auto" w:fill="F5F5F5"/>
            <w:tcMar>
              <w:top w:w="80" w:type="dxa"/>
              <w:left w:w="120" w:type="dxa"/>
              <w:bottom w:w="80" w:type="dxa"/>
              <w:right w:w="120" w:type="dxa"/>
            </w:tcMar>
          </w:tcPr>
          <w:p w14:paraId="356F477A" w14:textId="77777777" w:rsidR="00E9342B" w:rsidRDefault="00000000">
            <w:pPr>
              <w:spacing w:after="0"/>
            </w:pPr>
            <w:r>
              <w:rPr>
                <w:color w:val="E8B400"/>
                <w:sz w:val="18"/>
              </w:rPr>
              <w:t>████████████████████</w:t>
            </w:r>
          </w:p>
        </w:tc>
        <w:tc>
          <w:tcPr>
            <w:tcW w:w="1300" w:type="dxa"/>
            <w:shd w:val="clear" w:color="auto" w:fill="F5F5F5"/>
            <w:tcMar>
              <w:top w:w="80" w:type="dxa"/>
              <w:left w:w="120" w:type="dxa"/>
              <w:bottom w:w="80" w:type="dxa"/>
              <w:right w:w="120" w:type="dxa"/>
            </w:tcMar>
          </w:tcPr>
          <w:p w14:paraId="0915E4D9" w14:textId="77777777" w:rsidR="00E9342B" w:rsidRDefault="00000000">
            <w:pPr>
              <w:spacing w:after="0"/>
              <w:jc w:val="right"/>
            </w:pPr>
            <w:r>
              <w:rPr>
                <w:b/>
                <w:sz w:val="18"/>
              </w:rPr>
              <w:t>42</w:t>
            </w:r>
          </w:p>
        </w:tc>
        <w:tc>
          <w:tcPr>
            <w:tcW w:w="1550" w:type="dxa"/>
            <w:shd w:val="clear" w:color="auto" w:fill="F5F5F5"/>
            <w:tcMar>
              <w:top w:w="80" w:type="dxa"/>
              <w:left w:w="120" w:type="dxa"/>
              <w:bottom w:w="80" w:type="dxa"/>
              <w:right w:w="120" w:type="dxa"/>
            </w:tcMar>
          </w:tcPr>
          <w:p w14:paraId="27F8FDEC" w14:textId="77777777" w:rsidR="00E9342B" w:rsidRDefault="00000000">
            <w:pPr>
              <w:spacing w:after="0"/>
              <w:jc w:val="right"/>
            </w:pPr>
            <w:r>
              <w:rPr>
                <w:sz w:val="18"/>
              </w:rPr>
              <w:t>938</w:t>
            </w:r>
          </w:p>
        </w:tc>
        <w:tc>
          <w:tcPr>
            <w:tcW w:w="1550" w:type="dxa"/>
            <w:shd w:val="clear" w:color="auto" w:fill="F5F5F5"/>
            <w:tcMar>
              <w:top w:w="80" w:type="dxa"/>
              <w:left w:w="120" w:type="dxa"/>
              <w:bottom w:w="80" w:type="dxa"/>
              <w:right w:w="120" w:type="dxa"/>
            </w:tcMar>
          </w:tcPr>
          <w:p w14:paraId="16321D34" w14:textId="77777777" w:rsidR="00E9342B" w:rsidRDefault="00000000">
            <w:pPr>
              <w:spacing w:after="0"/>
              <w:jc w:val="right"/>
            </w:pPr>
            <w:r>
              <w:rPr>
                <w:sz w:val="18"/>
              </w:rPr>
              <w:t>30,527</w:t>
            </w:r>
          </w:p>
        </w:tc>
      </w:tr>
      <w:tr w:rsidR="00E9342B" w14:paraId="46D8D0ED" w14:textId="77777777">
        <w:trPr>
          <w:jc w:val="center"/>
        </w:trPr>
        <w:tc>
          <w:tcPr>
            <w:tcW w:w="2760" w:type="dxa"/>
            <w:shd w:val="clear" w:color="auto" w:fill="FFFFFF"/>
            <w:tcMar>
              <w:top w:w="80" w:type="dxa"/>
              <w:left w:w="120" w:type="dxa"/>
              <w:bottom w:w="80" w:type="dxa"/>
              <w:right w:w="120" w:type="dxa"/>
            </w:tcMar>
          </w:tcPr>
          <w:p w14:paraId="0F890A37" w14:textId="77777777" w:rsidR="00E9342B" w:rsidRDefault="00000000">
            <w:pPr>
              <w:spacing w:after="0"/>
            </w:pPr>
            <w:r>
              <w:rPr>
                <w:b/>
                <w:color w:val="1A3A6B"/>
                <w:sz w:val="18"/>
              </w:rPr>
              <w:t>#pmmodiinslovakia</w:t>
            </w:r>
          </w:p>
        </w:tc>
        <w:tc>
          <w:tcPr>
            <w:tcW w:w="2200" w:type="dxa"/>
            <w:shd w:val="clear" w:color="auto" w:fill="FFFFFF"/>
            <w:tcMar>
              <w:top w:w="80" w:type="dxa"/>
              <w:left w:w="120" w:type="dxa"/>
              <w:bottom w:w="80" w:type="dxa"/>
              <w:right w:w="120" w:type="dxa"/>
            </w:tcMar>
          </w:tcPr>
          <w:p w14:paraId="17599D59" w14:textId="77777777" w:rsidR="00E9342B" w:rsidRDefault="00000000">
            <w:pPr>
              <w:spacing w:after="0"/>
            </w:pPr>
            <w:r>
              <w:rPr>
                <w:color w:val="E8B400"/>
                <w:sz w:val="18"/>
              </w:rPr>
              <w:t>█████████████</w:t>
            </w:r>
          </w:p>
        </w:tc>
        <w:tc>
          <w:tcPr>
            <w:tcW w:w="1300" w:type="dxa"/>
            <w:shd w:val="clear" w:color="auto" w:fill="FFFFFF"/>
            <w:tcMar>
              <w:top w:w="80" w:type="dxa"/>
              <w:left w:w="120" w:type="dxa"/>
              <w:bottom w:w="80" w:type="dxa"/>
              <w:right w:w="120" w:type="dxa"/>
            </w:tcMar>
          </w:tcPr>
          <w:p w14:paraId="63F6301A" w14:textId="77777777" w:rsidR="00E9342B" w:rsidRDefault="00000000">
            <w:pPr>
              <w:spacing w:after="0"/>
              <w:jc w:val="right"/>
            </w:pPr>
            <w:r>
              <w:rPr>
                <w:b/>
                <w:sz w:val="18"/>
              </w:rPr>
              <w:t>28</w:t>
            </w:r>
          </w:p>
        </w:tc>
        <w:tc>
          <w:tcPr>
            <w:tcW w:w="1550" w:type="dxa"/>
            <w:shd w:val="clear" w:color="auto" w:fill="FFFFFF"/>
            <w:tcMar>
              <w:top w:w="80" w:type="dxa"/>
              <w:left w:w="120" w:type="dxa"/>
              <w:bottom w:w="80" w:type="dxa"/>
              <w:right w:w="120" w:type="dxa"/>
            </w:tcMar>
          </w:tcPr>
          <w:p w14:paraId="76A04E4D" w14:textId="77777777" w:rsidR="00E9342B" w:rsidRDefault="00000000">
            <w:pPr>
              <w:spacing w:after="0"/>
              <w:jc w:val="right"/>
            </w:pPr>
            <w:r>
              <w:rPr>
                <w:sz w:val="18"/>
              </w:rPr>
              <w:t>228</w:t>
            </w:r>
          </w:p>
        </w:tc>
        <w:tc>
          <w:tcPr>
            <w:tcW w:w="1550" w:type="dxa"/>
            <w:shd w:val="clear" w:color="auto" w:fill="FFFFFF"/>
            <w:tcMar>
              <w:top w:w="80" w:type="dxa"/>
              <w:left w:w="120" w:type="dxa"/>
              <w:bottom w:w="80" w:type="dxa"/>
              <w:right w:w="120" w:type="dxa"/>
            </w:tcMar>
          </w:tcPr>
          <w:p w14:paraId="7EE8DFA6" w14:textId="77777777" w:rsidR="00E9342B" w:rsidRDefault="00000000">
            <w:pPr>
              <w:spacing w:after="0"/>
              <w:jc w:val="right"/>
            </w:pPr>
            <w:r>
              <w:rPr>
                <w:sz w:val="18"/>
              </w:rPr>
              <w:t>5,550</w:t>
            </w:r>
          </w:p>
        </w:tc>
      </w:tr>
      <w:tr w:rsidR="00E9342B" w14:paraId="26B1138C" w14:textId="77777777">
        <w:trPr>
          <w:jc w:val="center"/>
        </w:trPr>
        <w:tc>
          <w:tcPr>
            <w:tcW w:w="2760" w:type="dxa"/>
            <w:shd w:val="clear" w:color="auto" w:fill="F5F5F5"/>
            <w:tcMar>
              <w:top w:w="80" w:type="dxa"/>
              <w:left w:w="120" w:type="dxa"/>
              <w:bottom w:w="80" w:type="dxa"/>
              <w:right w:w="120" w:type="dxa"/>
            </w:tcMar>
          </w:tcPr>
          <w:p w14:paraId="06D3E40D" w14:textId="77777777" w:rsidR="00E9342B" w:rsidRDefault="00000000">
            <w:pPr>
              <w:spacing w:after="0"/>
            </w:pPr>
            <w:r>
              <w:rPr>
                <w:b/>
                <w:color w:val="1A3A6B"/>
                <w:sz w:val="18"/>
              </w:rPr>
              <w:t>#pmmodi</w:t>
            </w:r>
          </w:p>
        </w:tc>
        <w:tc>
          <w:tcPr>
            <w:tcW w:w="2200" w:type="dxa"/>
            <w:shd w:val="clear" w:color="auto" w:fill="F5F5F5"/>
            <w:tcMar>
              <w:top w:w="80" w:type="dxa"/>
              <w:left w:w="120" w:type="dxa"/>
              <w:bottom w:w="80" w:type="dxa"/>
              <w:right w:w="120" w:type="dxa"/>
            </w:tcMar>
          </w:tcPr>
          <w:p w14:paraId="09E072EF" w14:textId="77777777" w:rsidR="00E9342B" w:rsidRDefault="00000000">
            <w:pPr>
              <w:spacing w:after="0"/>
            </w:pPr>
            <w:r>
              <w:rPr>
                <w:color w:val="E8B400"/>
                <w:sz w:val="18"/>
              </w:rPr>
              <w:t>███████████</w:t>
            </w:r>
          </w:p>
        </w:tc>
        <w:tc>
          <w:tcPr>
            <w:tcW w:w="1300" w:type="dxa"/>
            <w:shd w:val="clear" w:color="auto" w:fill="F5F5F5"/>
            <w:tcMar>
              <w:top w:w="80" w:type="dxa"/>
              <w:left w:w="120" w:type="dxa"/>
              <w:bottom w:w="80" w:type="dxa"/>
              <w:right w:w="120" w:type="dxa"/>
            </w:tcMar>
          </w:tcPr>
          <w:p w14:paraId="02A5F4BF" w14:textId="77777777" w:rsidR="00E9342B" w:rsidRDefault="00000000">
            <w:pPr>
              <w:spacing w:after="0"/>
              <w:jc w:val="right"/>
            </w:pPr>
            <w:r>
              <w:rPr>
                <w:b/>
                <w:sz w:val="18"/>
              </w:rPr>
              <w:t>24</w:t>
            </w:r>
          </w:p>
        </w:tc>
        <w:tc>
          <w:tcPr>
            <w:tcW w:w="1550" w:type="dxa"/>
            <w:shd w:val="clear" w:color="auto" w:fill="F5F5F5"/>
            <w:tcMar>
              <w:top w:w="80" w:type="dxa"/>
              <w:left w:w="120" w:type="dxa"/>
              <w:bottom w:w="80" w:type="dxa"/>
              <w:right w:w="120" w:type="dxa"/>
            </w:tcMar>
          </w:tcPr>
          <w:p w14:paraId="33AB0686" w14:textId="77777777" w:rsidR="00E9342B" w:rsidRDefault="00000000">
            <w:pPr>
              <w:spacing w:after="0"/>
              <w:jc w:val="right"/>
            </w:pPr>
            <w:r>
              <w:rPr>
                <w:sz w:val="18"/>
              </w:rPr>
              <w:t>554</w:t>
            </w:r>
          </w:p>
        </w:tc>
        <w:tc>
          <w:tcPr>
            <w:tcW w:w="1550" w:type="dxa"/>
            <w:shd w:val="clear" w:color="auto" w:fill="F5F5F5"/>
            <w:tcMar>
              <w:top w:w="80" w:type="dxa"/>
              <w:left w:w="120" w:type="dxa"/>
              <w:bottom w:w="80" w:type="dxa"/>
              <w:right w:w="120" w:type="dxa"/>
            </w:tcMar>
          </w:tcPr>
          <w:p w14:paraId="432612EE" w14:textId="77777777" w:rsidR="00E9342B" w:rsidRDefault="00000000">
            <w:pPr>
              <w:spacing w:after="0"/>
              <w:jc w:val="right"/>
            </w:pPr>
            <w:r>
              <w:rPr>
                <w:sz w:val="18"/>
              </w:rPr>
              <w:t>31,830</w:t>
            </w:r>
          </w:p>
        </w:tc>
      </w:tr>
      <w:tr w:rsidR="00E9342B" w14:paraId="43B5D8DB" w14:textId="77777777">
        <w:trPr>
          <w:jc w:val="center"/>
        </w:trPr>
        <w:tc>
          <w:tcPr>
            <w:tcW w:w="2760" w:type="dxa"/>
            <w:shd w:val="clear" w:color="auto" w:fill="FFFFFF"/>
            <w:tcMar>
              <w:top w:w="80" w:type="dxa"/>
              <w:left w:w="120" w:type="dxa"/>
              <w:bottom w:w="80" w:type="dxa"/>
              <w:right w:w="120" w:type="dxa"/>
            </w:tcMar>
          </w:tcPr>
          <w:p w14:paraId="7247A897" w14:textId="77777777" w:rsidR="00E9342B" w:rsidRDefault="00000000">
            <w:pPr>
              <w:spacing w:after="0"/>
            </w:pPr>
            <w:r>
              <w:rPr>
                <w:b/>
                <w:color w:val="1A3A6B"/>
                <w:sz w:val="18"/>
              </w:rPr>
              <w:t>#indiafrancepartnership</w:t>
            </w:r>
          </w:p>
        </w:tc>
        <w:tc>
          <w:tcPr>
            <w:tcW w:w="2200" w:type="dxa"/>
            <w:shd w:val="clear" w:color="auto" w:fill="FFFFFF"/>
            <w:tcMar>
              <w:top w:w="80" w:type="dxa"/>
              <w:left w:w="120" w:type="dxa"/>
              <w:bottom w:w="80" w:type="dxa"/>
              <w:right w:w="120" w:type="dxa"/>
            </w:tcMar>
          </w:tcPr>
          <w:p w14:paraId="421B94AD" w14:textId="77777777" w:rsidR="00E9342B" w:rsidRDefault="00000000">
            <w:pPr>
              <w:spacing w:after="0"/>
            </w:pPr>
            <w:r>
              <w:rPr>
                <w:color w:val="E8B400"/>
                <w:sz w:val="18"/>
              </w:rPr>
              <w:t>████████</w:t>
            </w:r>
          </w:p>
        </w:tc>
        <w:tc>
          <w:tcPr>
            <w:tcW w:w="1300" w:type="dxa"/>
            <w:shd w:val="clear" w:color="auto" w:fill="FFFFFF"/>
            <w:tcMar>
              <w:top w:w="80" w:type="dxa"/>
              <w:left w:w="120" w:type="dxa"/>
              <w:bottom w:w="80" w:type="dxa"/>
              <w:right w:w="120" w:type="dxa"/>
            </w:tcMar>
          </w:tcPr>
          <w:p w14:paraId="37239960" w14:textId="77777777" w:rsidR="00E9342B" w:rsidRDefault="00000000">
            <w:pPr>
              <w:spacing w:after="0"/>
              <w:jc w:val="right"/>
            </w:pPr>
            <w:r>
              <w:rPr>
                <w:b/>
                <w:sz w:val="18"/>
              </w:rPr>
              <w:t>16</w:t>
            </w:r>
          </w:p>
        </w:tc>
        <w:tc>
          <w:tcPr>
            <w:tcW w:w="1550" w:type="dxa"/>
            <w:shd w:val="clear" w:color="auto" w:fill="FFFFFF"/>
            <w:tcMar>
              <w:top w:w="80" w:type="dxa"/>
              <w:left w:w="120" w:type="dxa"/>
              <w:bottom w:w="80" w:type="dxa"/>
              <w:right w:w="120" w:type="dxa"/>
            </w:tcMar>
          </w:tcPr>
          <w:p w14:paraId="6BBFBA42" w14:textId="77777777" w:rsidR="00E9342B" w:rsidRDefault="00000000">
            <w:pPr>
              <w:spacing w:after="0"/>
              <w:jc w:val="right"/>
            </w:pPr>
            <w:r>
              <w:rPr>
                <w:sz w:val="18"/>
              </w:rPr>
              <w:t>54</w:t>
            </w:r>
          </w:p>
        </w:tc>
        <w:tc>
          <w:tcPr>
            <w:tcW w:w="1550" w:type="dxa"/>
            <w:shd w:val="clear" w:color="auto" w:fill="FFFFFF"/>
            <w:tcMar>
              <w:top w:w="80" w:type="dxa"/>
              <w:left w:w="120" w:type="dxa"/>
              <w:bottom w:w="80" w:type="dxa"/>
              <w:right w:w="120" w:type="dxa"/>
            </w:tcMar>
          </w:tcPr>
          <w:p w14:paraId="355973A2" w14:textId="77777777" w:rsidR="00E9342B" w:rsidRDefault="00000000">
            <w:pPr>
              <w:spacing w:after="0"/>
              <w:jc w:val="right"/>
            </w:pPr>
            <w:r>
              <w:rPr>
                <w:sz w:val="18"/>
              </w:rPr>
              <w:t>1,276</w:t>
            </w:r>
          </w:p>
        </w:tc>
      </w:tr>
      <w:tr w:rsidR="00E9342B" w14:paraId="4DC1B9D2" w14:textId="77777777">
        <w:trPr>
          <w:jc w:val="center"/>
        </w:trPr>
        <w:tc>
          <w:tcPr>
            <w:tcW w:w="2760" w:type="dxa"/>
            <w:shd w:val="clear" w:color="auto" w:fill="F5F5F5"/>
            <w:tcMar>
              <w:top w:w="80" w:type="dxa"/>
              <w:left w:w="120" w:type="dxa"/>
              <w:bottom w:w="80" w:type="dxa"/>
              <w:right w:w="120" w:type="dxa"/>
            </w:tcMar>
          </w:tcPr>
          <w:p w14:paraId="324D1C95" w14:textId="77777777" w:rsidR="00E9342B" w:rsidRDefault="00000000">
            <w:pPr>
              <w:spacing w:after="0"/>
            </w:pPr>
            <w:r>
              <w:rPr>
                <w:b/>
                <w:color w:val="1A3A6B"/>
                <w:sz w:val="18"/>
              </w:rPr>
              <w:t>#narendramodi</w:t>
            </w:r>
          </w:p>
        </w:tc>
        <w:tc>
          <w:tcPr>
            <w:tcW w:w="2200" w:type="dxa"/>
            <w:shd w:val="clear" w:color="auto" w:fill="F5F5F5"/>
            <w:tcMar>
              <w:top w:w="80" w:type="dxa"/>
              <w:left w:w="120" w:type="dxa"/>
              <w:bottom w:w="80" w:type="dxa"/>
              <w:right w:w="120" w:type="dxa"/>
            </w:tcMar>
          </w:tcPr>
          <w:p w14:paraId="534E3D7F" w14:textId="77777777" w:rsidR="00E9342B" w:rsidRDefault="00000000">
            <w:pPr>
              <w:spacing w:after="0"/>
            </w:pPr>
            <w:r>
              <w:rPr>
                <w:color w:val="E8B400"/>
                <w:sz w:val="18"/>
              </w:rPr>
              <w:t>█████</w:t>
            </w:r>
          </w:p>
        </w:tc>
        <w:tc>
          <w:tcPr>
            <w:tcW w:w="1300" w:type="dxa"/>
            <w:shd w:val="clear" w:color="auto" w:fill="F5F5F5"/>
            <w:tcMar>
              <w:top w:w="80" w:type="dxa"/>
              <w:left w:w="120" w:type="dxa"/>
              <w:bottom w:w="80" w:type="dxa"/>
              <w:right w:w="120" w:type="dxa"/>
            </w:tcMar>
          </w:tcPr>
          <w:p w14:paraId="7B9A01E8" w14:textId="77777777" w:rsidR="00E9342B" w:rsidRDefault="00000000">
            <w:pPr>
              <w:spacing w:after="0"/>
              <w:jc w:val="right"/>
            </w:pPr>
            <w:r>
              <w:rPr>
                <w:b/>
                <w:sz w:val="18"/>
              </w:rPr>
              <w:t>10</w:t>
            </w:r>
          </w:p>
        </w:tc>
        <w:tc>
          <w:tcPr>
            <w:tcW w:w="1550" w:type="dxa"/>
            <w:shd w:val="clear" w:color="auto" w:fill="F5F5F5"/>
            <w:tcMar>
              <w:top w:w="80" w:type="dxa"/>
              <w:left w:w="120" w:type="dxa"/>
              <w:bottom w:w="80" w:type="dxa"/>
              <w:right w:w="120" w:type="dxa"/>
            </w:tcMar>
          </w:tcPr>
          <w:p w14:paraId="5E481A24" w14:textId="77777777" w:rsidR="00E9342B" w:rsidRDefault="00000000">
            <w:pPr>
              <w:spacing w:after="0"/>
              <w:jc w:val="right"/>
            </w:pPr>
            <w:r>
              <w:rPr>
                <w:sz w:val="18"/>
              </w:rPr>
              <w:t>85</w:t>
            </w:r>
          </w:p>
        </w:tc>
        <w:tc>
          <w:tcPr>
            <w:tcW w:w="1550" w:type="dxa"/>
            <w:shd w:val="clear" w:color="auto" w:fill="F5F5F5"/>
            <w:tcMar>
              <w:top w:w="80" w:type="dxa"/>
              <w:left w:w="120" w:type="dxa"/>
              <w:bottom w:w="80" w:type="dxa"/>
              <w:right w:w="120" w:type="dxa"/>
            </w:tcMar>
          </w:tcPr>
          <w:p w14:paraId="0F1FB079" w14:textId="77777777" w:rsidR="00E9342B" w:rsidRDefault="00000000">
            <w:pPr>
              <w:spacing w:after="0"/>
              <w:jc w:val="right"/>
            </w:pPr>
            <w:r>
              <w:rPr>
                <w:sz w:val="18"/>
              </w:rPr>
              <w:t>1,290</w:t>
            </w:r>
          </w:p>
        </w:tc>
      </w:tr>
      <w:tr w:rsidR="00E9342B" w14:paraId="35442825" w14:textId="77777777">
        <w:trPr>
          <w:jc w:val="center"/>
        </w:trPr>
        <w:tc>
          <w:tcPr>
            <w:tcW w:w="2760" w:type="dxa"/>
            <w:shd w:val="clear" w:color="auto" w:fill="FFFFFF"/>
            <w:tcMar>
              <w:top w:w="80" w:type="dxa"/>
              <w:left w:w="120" w:type="dxa"/>
              <w:bottom w:w="80" w:type="dxa"/>
              <w:right w:w="120" w:type="dxa"/>
            </w:tcMar>
          </w:tcPr>
          <w:p w14:paraId="1C02790B" w14:textId="77777777" w:rsidR="00E9342B" w:rsidRDefault="00000000">
            <w:pPr>
              <w:spacing w:after="0"/>
            </w:pPr>
            <w:r>
              <w:rPr>
                <w:b/>
                <w:color w:val="1A3A6B"/>
                <w:sz w:val="18"/>
              </w:rPr>
              <w:t>#indiaslovakiafriendship</w:t>
            </w:r>
          </w:p>
        </w:tc>
        <w:tc>
          <w:tcPr>
            <w:tcW w:w="2200" w:type="dxa"/>
            <w:shd w:val="clear" w:color="auto" w:fill="FFFFFF"/>
            <w:tcMar>
              <w:top w:w="80" w:type="dxa"/>
              <w:left w:w="120" w:type="dxa"/>
              <w:bottom w:w="80" w:type="dxa"/>
              <w:right w:w="120" w:type="dxa"/>
            </w:tcMar>
          </w:tcPr>
          <w:p w14:paraId="25EA66FA" w14:textId="77777777" w:rsidR="00E9342B" w:rsidRDefault="00000000">
            <w:pPr>
              <w:spacing w:after="0"/>
            </w:pPr>
            <w:r>
              <w:rPr>
                <w:color w:val="E8B400"/>
                <w:sz w:val="18"/>
              </w:rPr>
              <w:t>███</w:t>
            </w:r>
          </w:p>
        </w:tc>
        <w:tc>
          <w:tcPr>
            <w:tcW w:w="1300" w:type="dxa"/>
            <w:shd w:val="clear" w:color="auto" w:fill="FFFFFF"/>
            <w:tcMar>
              <w:top w:w="80" w:type="dxa"/>
              <w:left w:w="120" w:type="dxa"/>
              <w:bottom w:w="80" w:type="dxa"/>
              <w:right w:w="120" w:type="dxa"/>
            </w:tcMar>
          </w:tcPr>
          <w:p w14:paraId="2C7D3F57" w14:textId="77777777" w:rsidR="00E9342B" w:rsidRDefault="00000000">
            <w:pPr>
              <w:spacing w:after="0"/>
              <w:jc w:val="right"/>
            </w:pPr>
            <w:r>
              <w:rPr>
                <w:b/>
                <w:sz w:val="18"/>
              </w:rPr>
              <w:t>6</w:t>
            </w:r>
          </w:p>
        </w:tc>
        <w:tc>
          <w:tcPr>
            <w:tcW w:w="1550" w:type="dxa"/>
            <w:shd w:val="clear" w:color="auto" w:fill="FFFFFF"/>
            <w:tcMar>
              <w:top w:w="80" w:type="dxa"/>
              <w:left w:w="120" w:type="dxa"/>
              <w:bottom w:w="80" w:type="dxa"/>
              <w:right w:w="120" w:type="dxa"/>
            </w:tcMar>
          </w:tcPr>
          <w:p w14:paraId="5BF3C120" w14:textId="77777777" w:rsidR="00E9342B" w:rsidRDefault="00000000">
            <w:pPr>
              <w:spacing w:after="0"/>
              <w:jc w:val="right"/>
            </w:pPr>
            <w:r>
              <w:rPr>
                <w:sz w:val="18"/>
              </w:rPr>
              <w:t>6</w:t>
            </w:r>
          </w:p>
        </w:tc>
        <w:tc>
          <w:tcPr>
            <w:tcW w:w="1550" w:type="dxa"/>
            <w:shd w:val="clear" w:color="auto" w:fill="FFFFFF"/>
            <w:tcMar>
              <w:top w:w="80" w:type="dxa"/>
              <w:left w:w="120" w:type="dxa"/>
              <w:bottom w:w="80" w:type="dxa"/>
              <w:right w:w="120" w:type="dxa"/>
            </w:tcMar>
          </w:tcPr>
          <w:p w14:paraId="3144BE45" w14:textId="77777777" w:rsidR="00E9342B" w:rsidRDefault="00000000">
            <w:pPr>
              <w:spacing w:after="0"/>
              <w:jc w:val="right"/>
            </w:pPr>
            <w:r>
              <w:rPr>
                <w:sz w:val="18"/>
              </w:rPr>
              <w:t>209</w:t>
            </w:r>
          </w:p>
        </w:tc>
      </w:tr>
      <w:tr w:rsidR="00E9342B" w14:paraId="7BA90678" w14:textId="77777777">
        <w:trPr>
          <w:jc w:val="center"/>
        </w:trPr>
        <w:tc>
          <w:tcPr>
            <w:tcW w:w="2760" w:type="dxa"/>
            <w:shd w:val="clear" w:color="auto" w:fill="F5F5F5"/>
            <w:tcMar>
              <w:top w:w="80" w:type="dxa"/>
              <w:left w:w="120" w:type="dxa"/>
              <w:bottom w:w="80" w:type="dxa"/>
              <w:right w:w="120" w:type="dxa"/>
            </w:tcMar>
          </w:tcPr>
          <w:p w14:paraId="12C4ED6F" w14:textId="77777777" w:rsidR="00E9342B" w:rsidRDefault="00000000">
            <w:pPr>
              <w:spacing w:after="0"/>
            </w:pPr>
            <w:r>
              <w:rPr>
                <w:b/>
                <w:color w:val="1A3A6B"/>
                <w:sz w:val="18"/>
              </w:rPr>
              <w:t>#india</w:t>
            </w:r>
          </w:p>
        </w:tc>
        <w:tc>
          <w:tcPr>
            <w:tcW w:w="2200" w:type="dxa"/>
            <w:shd w:val="clear" w:color="auto" w:fill="F5F5F5"/>
            <w:tcMar>
              <w:top w:w="80" w:type="dxa"/>
              <w:left w:w="120" w:type="dxa"/>
              <w:bottom w:w="80" w:type="dxa"/>
              <w:right w:w="120" w:type="dxa"/>
            </w:tcMar>
          </w:tcPr>
          <w:p w14:paraId="27D57492" w14:textId="77777777" w:rsidR="00E9342B" w:rsidRDefault="00000000">
            <w:pPr>
              <w:spacing w:after="0"/>
            </w:pPr>
            <w:r>
              <w:rPr>
                <w:color w:val="E8B400"/>
                <w:sz w:val="18"/>
              </w:rPr>
              <w:t>██</w:t>
            </w:r>
          </w:p>
        </w:tc>
        <w:tc>
          <w:tcPr>
            <w:tcW w:w="1300" w:type="dxa"/>
            <w:shd w:val="clear" w:color="auto" w:fill="F5F5F5"/>
            <w:tcMar>
              <w:top w:w="80" w:type="dxa"/>
              <w:left w:w="120" w:type="dxa"/>
              <w:bottom w:w="80" w:type="dxa"/>
              <w:right w:w="120" w:type="dxa"/>
            </w:tcMar>
          </w:tcPr>
          <w:p w14:paraId="42E5D630" w14:textId="77777777" w:rsidR="00E9342B" w:rsidRDefault="00000000">
            <w:pPr>
              <w:spacing w:after="0"/>
              <w:jc w:val="right"/>
            </w:pPr>
            <w:r>
              <w:rPr>
                <w:b/>
                <w:sz w:val="18"/>
              </w:rPr>
              <w:t>5</w:t>
            </w:r>
          </w:p>
        </w:tc>
        <w:tc>
          <w:tcPr>
            <w:tcW w:w="1550" w:type="dxa"/>
            <w:shd w:val="clear" w:color="auto" w:fill="F5F5F5"/>
            <w:tcMar>
              <w:top w:w="80" w:type="dxa"/>
              <w:left w:w="120" w:type="dxa"/>
              <w:bottom w:w="80" w:type="dxa"/>
              <w:right w:w="120" w:type="dxa"/>
            </w:tcMar>
          </w:tcPr>
          <w:p w14:paraId="0656BE6A" w14:textId="77777777" w:rsidR="00E9342B" w:rsidRDefault="00000000">
            <w:pPr>
              <w:spacing w:after="0"/>
              <w:jc w:val="right"/>
            </w:pPr>
            <w:r>
              <w:rPr>
                <w:sz w:val="18"/>
              </w:rPr>
              <w:t>29</w:t>
            </w:r>
          </w:p>
        </w:tc>
        <w:tc>
          <w:tcPr>
            <w:tcW w:w="1550" w:type="dxa"/>
            <w:shd w:val="clear" w:color="auto" w:fill="F5F5F5"/>
            <w:tcMar>
              <w:top w:w="80" w:type="dxa"/>
              <w:left w:w="120" w:type="dxa"/>
              <w:bottom w:w="80" w:type="dxa"/>
              <w:right w:w="120" w:type="dxa"/>
            </w:tcMar>
          </w:tcPr>
          <w:p w14:paraId="48D3AD38" w14:textId="77777777" w:rsidR="00E9342B" w:rsidRDefault="00000000">
            <w:pPr>
              <w:spacing w:after="0"/>
              <w:jc w:val="right"/>
            </w:pPr>
            <w:r>
              <w:rPr>
                <w:sz w:val="18"/>
              </w:rPr>
              <w:t>436</w:t>
            </w:r>
          </w:p>
        </w:tc>
      </w:tr>
      <w:tr w:rsidR="00E9342B" w14:paraId="4DB1C48B" w14:textId="77777777">
        <w:trPr>
          <w:jc w:val="center"/>
        </w:trPr>
        <w:tc>
          <w:tcPr>
            <w:tcW w:w="2760" w:type="dxa"/>
            <w:shd w:val="clear" w:color="auto" w:fill="FFFFFF"/>
            <w:tcMar>
              <w:top w:w="80" w:type="dxa"/>
              <w:left w:w="120" w:type="dxa"/>
              <w:bottom w:w="80" w:type="dxa"/>
              <w:right w:w="120" w:type="dxa"/>
            </w:tcMar>
          </w:tcPr>
          <w:p w14:paraId="1E6A3497" w14:textId="77777777" w:rsidR="00E9342B" w:rsidRDefault="00000000">
            <w:pPr>
              <w:spacing w:after="0"/>
            </w:pPr>
            <w:r>
              <w:rPr>
                <w:b/>
                <w:color w:val="1A3A6B"/>
                <w:sz w:val="18"/>
              </w:rPr>
              <w:t>#bharatinnovates</w:t>
            </w:r>
          </w:p>
        </w:tc>
        <w:tc>
          <w:tcPr>
            <w:tcW w:w="2200" w:type="dxa"/>
            <w:shd w:val="clear" w:color="auto" w:fill="FFFFFF"/>
            <w:tcMar>
              <w:top w:w="80" w:type="dxa"/>
              <w:left w:w="120" w:type="dxa"/>
              <w:bottom w:w="80" w:type="dxa"/>
              <w:right w:w="120" w:type="dxa"/>
            </w:tcMar>
          </w:tcPr>
          <w:p w14:paraId="6B70363B" w14:textId="77777777" w:rsidR="00E9342B" w:rsidRDefault="00000000">
            <w:pPr>
              <w:spacing w:after="0"/>
            </w:pPr>
            <w:r>
              <w:rPr>
                <w:color w:val="E8B400"/>
                <w:sz w:val="18"/>
              </w:rPr>
              <w:t>██</w:t>
            </w:r>
          </w:p>
        </w:tc>
        <w:tc>
          <w:tcPr>
            <w:tcW w:w="1300" w:type="dxa"/>
            <w:shd w:val="clear" w:color="auto" w:fill="FFFFFF"/>
            <w:tcMar>
              <w:top w:w="80" w:type="dxa"/>
              <w:left w:w="120" w:type="dxa"/>
              <w:bottom w:w="80" w:type="dxa"/>
              <w:right w:w="120" w:type="dxa"/>
            </w:tcMar>
          </w:tcPr>
          <w:p w14:paraId="4ADD6A2C" w14:textId="77777777" w:rsidR="00E9342B" w:rsidRDefault="00000000">
            <w:pPr>
              <w:spacing w:after="0"/>
              <w:jc w:val="right"/>
            </w:pPr>
            <w:r>
              <w:rPr>
                <w:b/>
                <w:sz w:val="18"/>
              </w:rPr>
              <w:t>5</w:t>
            </w:r>
          </w:p>
        </w:tc>
        <w:tc>
          <w:tcPr>
            <w:tcW w:w="1550" w:type="dxa"/>
            <w:shd w:val="clear" w:color="auto" w:fill="FFFFFF"/>
            <w:tcMar>
              <w:top w:w="80" w:type="dxa"/>
              <w:left w:w="120" w:type="dxa"/>
              <w:bottom w:w="80" w:type="dxa"/>
              <w:right w:w="120" w:type="dxa"/>
            </w:tcMar>
          </w:tcPr>
          <w:p w14:paraId="2B3EF3D3" w14:textId="77777777" w:rsidR="00E9342B" w:rsidRDefault="00000000">
            <w:pPr>
              <w:spacing w:after="0"/>
              <w:jc w:val="right"/>
            </w:pPr>
            <w:r>
              <w:rPr>
                <w:sz w:val="18"/>
              </w:rPr>
              <w:t>274</w:t>
            </w:r>
          </w:p>
        </w:tc>
        <w:tc>
          <w:tcPr>
            <w:tcW w:w="1550" w:type="dxa"/>
            <w:shd w:val="clear" w:color="auto" w:fill="FFFFFF"/>
            <w:tcMar>
              <w:top w:w="80" w:type="dxa"/>
              <w:left w:w="120" w:type="dxa"/>
              <w:bottom w:w="80" w:type="dxa"/>
              <w:right w:w="120" w:type="dxa"/>
            </w:tcMar>
          </w:tcPr>
          <w:p w14:paraId="291CB753" w14:textId="77777777" w:rsidR="00E9342B" w:rsidRDefault="00000000">
            <w:pPr>
              <w:spacing w:after="0"/>
              <w:jc w:val="right"/>
            </w:pPr>
            <w:r>
              <w:rPr>
                <w:sz w:val="18"/>
              </w:rPr>
              <w:t>16,765</w:t>
            </w:r>
          </w:p>
        </w:tc>
      </w:tr>
      <w:tr w:rsidR="00E9342B" w14:paraId="6C46D7C6" w14:textId="77777777">
        <w:trPr>
          <w:jc w:val="center"/>
        </w:trPr>
        <w:tc>
          <w:tcPr>
            <w:tcW w:w="2760" w:type="dxa"/>
            <w:shd w:val="clear" w:color="auto" w:fill="F5F5F5"/>
            <w:tcMar>
              <w:top w:w="80" w:type="dxa"/>
              <w:left w:w="120" w:type="dxa"/>
              <w:bottom w:w="80" w:type="dxa"/>
              <w:right w:w="120" w:type="dxa"/>
            </w:tcMar>
          </w:tcPr>
          <w:p w14:paraId="37CDD6B9" w14:textId="77777777" w:rsidR="00E9342B" w:rsidRDefault="00000000">
            <w:pPr>
              <w:spacing w:after="0"/>
            </w:pPr>
            <w:r>
              <w:rPr>
                <w:b/>
                <w:color w:val="1A3A6B"/>
                <w:sz w:val="18"/>
              </w:rPr>
              <w:t>#12yearsofseva</w:t>
            </w:r>
          </w:p>
        </w:tc>
        <w:tc>
          <w:tcPr>
            <w:tcW w:w="2200" w:type="dxa"/>
            <w:shd w:val="clear" w:color="auto" w:fill="F5F5F5"/>
            <w:tcMar>
              <w:top w:w="80" w:type="dxa"/>
              <w:left w:w="120" w:type="dxa"/>
              <w:bottom w:w="80" w:type="dxa"/>
              <w:right w:w="120" w:type="dxa"/>
            </w:tcMar>
          </w:tcPr>
          <w:p w14:paraId="6EB342F5" w14:textId="77777777" w:rsidR="00E9342B" w:rsidRDefault="00000000">
            <w:pPr>
              <w:spacing w:after="0"/>
            </w:pPr>
            <w:r>
              <w:rPr>
                <w:color w:val="E8B400"/>
                <w:sz w:val="18"/>
              </w:rPr>
              <w:t>██</w:t>
            </w:r>
          </w:p>
        </w:tc>
        <w:tc>
          <w:tcPr>
            <w:tcW w:w="1300" w:type="dxa"/>
            <w:shd w:val="clear" w:color="auto" w:fill="F5F5F5"/>
            <w:tcMar>
              <w:top w:w="80" w:type="dxa"/>
              <w:left w:w="120" w:type="dxa"/>
              <w:bottom w:w="80" w:type="dxa"/>
              <w:right w:w="120" w:type="dxa"/>
            </w:tcMar>
          </w:tcPr>
          <w:p w14:paraId="6E1CA358" w14:textId="77777777" w:rsidR="00E9342B" w:rsidRDefault="00000000">
            <w:pPr>
              <w:spacing w:after="0"/>
              <w:jc w:val="right"/>
            </w:pPr>
            <w:r>
              <w:rPr>
                <w:b/>
                <w:sz w:val="18"/>
              </w:rPr>
              <w:t>5</w:t>
            </w:r>
          </w:p>
        </w:tc>
        <w:tc>
          <w:tcPr>
            <w:tcW w:w="1550" w:type="dxa"/>
            <w:shd w:val="clear" w:color="auto" w:fill="F5F5F5"/>
            <w:tcMar>
              <w:top w:w="80" w:type="dxa"/>
              <w:left w:w="120" w:type="dxa"/>
              <w:bottom w:w="80" w:type="dxa"/>
              <w:right w:w="120" w:type="dxa"/>
            </w:tcMar>
          </w:tcPr>
          <w:p w14:paraId="5BB34800" w14:textId="77777777" w:rsidR="00E9342B" w:rsidRDefault="00000000">
            <w:pPr>
              <w:spacing w:after="0"/>
              <w:jc w:val="right"/>
            </w:pPr>
            <w:r>
              <w:rPr>
                <w:sz w:val="18"/>
              </w:rPr>
              <w:t>11</w:t>
            </w:r>
          </w:p>
        </w:tc>
        <w:tc>
          <w:tcPr>
            <w:tcW w:w="1550" w:type="dxa"/>
            <w:shd w:val="clear" w:color="auto" w:fill="F5F5F5"/>
            <w:tcMar>
              <w:top w:w="80" w:type="dxa"/>
              <w:left w:w="120" w:type="dxa"/>
              <w:bottom w:w="80" w:type="dxa"/>
              <w:right w:w="120" w:type="dxa"/>
            </w:tcMar>
          </w:tcPr>
          <w:p w14:paraId="07DE0A89" w14:textId="77777777" w:rsidR="00E9342B" w:rsidRDefault="00000000">
            <w:pPr>
              <w:spacing w:after="0"/>
              <w:jc w:val="right"/>
            </w:pPr>
            <w:r>
              <w:rPr>
                <w:sz w:val="18"/>
              </w:rPr>
              <w:t>88</w:t>
            </w:r>
          </w:p>
        </w:tc>
      </w:tr>
      <w:tr w:rsidR="00E9342B" w14:paraId="693F2FB1" w14:textId="77777777">
        <w:trPr>
          <w:jc w:val="center"/>
        </w:trPr>
        <w:tc>
          <w:tcPr>
            <w:tcW w:w="2760" w:type="dxa"/>
            <w:shd w:val="clear" w:color="auto" w:fill="FFFFFF"/>
            <w:tcMar>
              <w:top w:w="80" w:type="dxa"/>
              <w:left w:w="120" w:type="dxa"/>
              <w:bottom w:w="80" w:type="dxa"/>
              <w:right w:w="120" w:type="dxa"/>
            </w:tcMar>
          </w:tcPr>
          <w:p w14:paraId="74D0B4FF" w14:textId="77777777" w:rsidR="00E9342B" w:rsidRDefault="00000000">
            <w:pPr>
              <w:spacing w:after="0"/>
            </w:pPr>
            <w:r>
              <w:rPr>
                <w:b/>
                <w:color w:val="1A3A6B"/>
                <w:sz w:val="18"/>
              </w:rPr>
              <w:t>#modiinfrance</w:t>
            </w:r>
          </w:p>
        </w:tc>
        <w:tc>
          <w:tcPr>
            <w:tcW w:w="2200" w:type="dxa"/>
            <w:shd w:val="clear" w:color="auto" w:fill="FFFFFF"/>
            <w:tcMar>
              <w:top w:w="80" w:type="dxa"/>
              <w:left w:w="120" w:type="dxa"/>
              <w:bottom w:w="80" w:type="dxa"/>
              <w:right w:w="120" w:type="dxa"/>
            </w:tcMar>
          </w:tcPr>
          <w:p w14:paraId="05BC9466" w14:textId="77777777" w:rsidR="00E9342B" w:rsidRDefault="00000000">
            <w:pPr>
              <w:spacing w:after="0"/>
            </w:pPr>
            <w:r>
              <w:rPr>
                <w:color w:val="E8B400"/>
                <w:sz w:val="18"/>
              </w:rPr>
              <w:t>██</w:t>
            </w:r>
          </w:p>
        </w:tc>
        <w:tc>
          <w:tcPr>
            <w:tcW w:w="1300" w:type="dxa"/>
            <w:shd w:val="clear" w:color="auto" w:fill="FFFFFF"/>
            <w:tcMar>
              <w:top w:w="80" w:type="dxa"/>
              <w:left w:w="120" w:type="dxa"/>
              <w:bottom w:w="80" w:type="dxa"/>
              <w:right w:w="120" w:type="dxa"/>
            </w:tcMar>
          </w:tcPr>
          <w:p w14:paraId="2E95C6FA" w14:textId="77777777" w:rsidR="00E9342B" w:rsidRDefault="00000000">
            <w:pPr>
              <w:spacing w:after="0"/>
              <w:jc w:val="right"/>
            </w:pPr>
            <w:r>
              <w:rPr>
                <w:b/>
                <w:sz w:val="18"/>
              </w:rPr>
              <w:t>5</w:t>
            </w:r>
          </w:p>
        </w:tc>
        <w:tc>
          <w:tcPr>
            <w:tcW w:w="1550" w:type="dxa"/>
            <w:shd w:val="clear" w:color="auto" w:fill="FFFFFF"/>
            <w:tcMar>
              <w:top w:w="80" w:type="dxa"/>
              <w:left w:w="120" w:type="dxa"/>
              <w:bottom w:w="80" w:type="dxa"/>
              <w:right w:w="120" w:type="dxa"/>
            </w:tcMar>
          </w:tcPr>
          <w:p w14:paraId="42FF27F5" w14:textId="77777777" w:rsidR="00E9342B" w:rsidRDefault="00000000">
            <w:pPr>
              <w:spacing w:after="0"/>
              <w:jc w:val="right"/>
            </w:pPr>
            <w:r>
              <w:rPr>
                <w:sz w:val="18"/>
              </w:rPr>
              <w:t>60</w:t>
            </w:r>
          </w:p>
        </w:tc>
        <w:tc>
          <w:tcPr>
            <w:tcW w:w="1550" w:type="dxa"/>
            <w:shd w:val="clear" w:color="auto" w:fill="FFFFFF"/>
            <w:tcMar>
              <w:top w:w="80" w:type="dxa"/>
              <w:left w:w="120" w:type="dxa"/>
              <w:bottom w:w="80" w:type="dxa"/>
              <w:right w:w="120" w:type="dxa"/>
            </w:tcMar>
          </w:tcPr>
          <w:p w14:paraId="51ACB240" w14:textId="77777777" w:rsidR="00E9342B" w:rsidRDefault="00000000">
            <w:pPr>
              <w:spacing w:after="0"/>
              <w:jc w:val="right"/>
            </w:pPr>
            <w:r>
              <w:rPr>
                <w:sz w:val="18"/>
              </w:rPr>
              <w:t>635</w:t>
            </w:r>
          </w:p>
        </w:tc>
      </w:tr>
    </w:tbl>
    <w:p w14:paraId="38158F77" w14:textId="77777777" w:rsidR="00E9342B" w:rsidRDefault="00E9342B">
      <w:pPr>
        <w:spacing w:after="40" w:line="300" w:lineRule="auto"/>
      </w:pPr>
    </w:p>
    <w:p w14:paraId="2E2D8CDE" w14:textId="77777777" w:rsidR="00E9342B" w:rsidRDefault="00000000">
      <w:r>
        <w:br w:type="page"/>
      </w:r>
    </w:p>
    <w:p w14:paraId="2481E2D0" w14:textId="77777777" w:rsidR="00E9342B" w:rsidRDefault="00000000">
      <w:pPr>
        <w:pBdr>
          <w:bottom w:val="single" w:sz="6" w:space="4" w:color="1A3A6B"/>
        </w:pBdr>
        <w:spacing w:before="280" w:after="160"/>
      </w:pPr>
      <w:r>
        <w:rPr>
          <w:b/>
          <w:color w:val="1A3A6B"/>
          <w:sz w:val="30"/>
        </w:rPr>
        <w:lastRenderedPageBreak/>
        <w:t>3. The BJP Machine — Anatomy of 945 Tweets</w:t>
      </w:r>
    </w:p>
    <w:p w14:paraId="25E707F3" w14:textId="77777777" w:rsidR="00E9342B" w:rsidRDefault="00000000">
      <w:pPr>
        <w:spacing w:after="120" w:line="300" w:lineRule="auto"/>
      </w:pPr>
      <w:r>
        <w:t>The BJP’s dominance is built on two engines working in tandem: a wide base of legislators posting original content, and a far larger retweet cascade that multiplies a handful of central messages across hundreds of accounts. Of the BJP’s 945 matched tweets, 136 were original posts and 809 (85.6%) were retweets — overwhelmingly of @narendramodi and @BJP4India.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340"/>
        <w:gridCol w:w="2340"/>
        <w:gridCol w:w="2340"/>
        <w:gridCol w:w="2340"/>
      </w:tblGrid>
      <w:tr w:rsidR="00E9342B" w14:paraId="688DD12A" w14:textId="77777777">
        <w:trPr>
          <w:jc w:val="center"/>
        </w:trPr>
        <w:tc>
          <w:tcPr>
            <w:tcW w:w="2340" w:type="dxa"/>
            <w:shd w:val="clear" w:color="auto" w:fill="F5F5F5"/>
            <w:tcMar>
              <w:top w:w="100" w:type="dxa"/>
              <w:left w:w="80" w:type="dxa"/>
              <w:bottom w:w="100" w:type="dxa"/>
              <w:right w:w="80" w:type="dxa"/>
            </w:tcMar>
          </w:tcPr>
          <w:p w14:paraId="2B28CC92" w14:textId="77777777" w:rsidR="00E9342B" w:rsidRDefault="00000000">
            <w:pPr>
              <w:spacing w:after="20"/>
              <w:jc w:val="center"/>
            </w:pPr>
            <w:r>
              <w:rPr>
                <w:b/>
                <w:color w:val="E87722"/>
                <w:sz w:val="30"/>
              </w:rPr>
              <w:t>945</w:t>
            </w:r>
          </w:p>
          <w:p w14:paraId="573CC7F7" w14:textId="77777777" w:rsidR="00E9342B" w:rsidRDefault="00000000">
            <w:pPr>
              <w:spacing w:after="0"/>
              <w:jc w:val="center"/>
            </w:pPr>
            <w:r>
              <w:rPr>
                <w:color w:val="666666"/>
                <w:sz w:val="16"/>
              </w:rPr>
              <w:t>Total Tweets</w:t>
            </w:r>
          </w:p>
        </w:tc>
        <w:tc>
          <w:tcPr>
            <w:tcW w:w="2340" w:type="dxa"/>
            <w:shd w:val="clear" w:color="auto" w:fill="F5F5F5"/>
            <w:tcMar>
              <w:top w:w="100" w:type="dxa"/>
              <w:left w:w="80" w:type="dxa"/>
              <w:bottom w:w="100" w:type="dxa"/>
              <w:right w:w="80" w:type="dxa"/>
            </w:tcMar>
          </w:tcPr>
          <w:p w14:paraId="51D04125" w14:textId="77777777" w:rsidR="00E9342B" w:rsidRDefault="00000000">
            <w:pPr>
              <w:spacing w:after="20"/>
              <w:jc w:val="center"/>
            </w:pPr>
            <w:r>
              <w:rPr>
                <w:b/>
                <w:color w:val="1A3A6B"/>
                <w:sz w:val="30"/>
              </w:rPr>
              <w:t>293</w:t>
            </w:r>
          </w:p>
          <w:p w14:paraId="3D60104B" w14:textId="77777777" w:rsidR="00E9342B" w:rsidRDefault="00000000">
            <w:pPr>
              <w:spacing w:after="0"/>
              <w:jc w:val="center"/>
            </w:pPr>
            <w:r>
              <w:rPr>
                <w:color w:val="666666"/>
                <w:sz w:val="16"/>
              </w:rPr>
              <w:t>Handles</w:t>
            </w:r>
          </w:p>
        </w:tc>
        <w:tc>
          <w:tcPr>
            <w:tcW w:w="2340" w:type="dxa"/>
            <w:shd w:val="clear" w:color="auto" w:fill="F5F5F5"/>
            <w:tcMar>
              <w:top w:w="100" w:type="dxa"/>
              <w:left w:w="80" w:type="dxa"/>
              <w:bottom w:w="100" w:type="dxa"/>
              <w:right w:w="80" w:type="dxa"/>
            </w:tcMar>
          </w:tcPr>
          <w:p w14:paraId="295DDDA5" w14:textId="77777777" w:rsidR="00E9342B" w:rsidRDefault="00000000">
            <w:pPr>
              <w:spacing w:after="20"/>
              <w:jc w:val="center"/>
            </w:pPr>
            <w:r>
              <w:rPr>
                <w:b/>
                <w:color w:val="1A3A6B"/>
                <w:sz w:val="30"/>
              </w:rPr>
              <w:t>136</w:t>
            </w:r>
          </w:p>
          <w:p w14:paraId="110CD8F6" w14:textId="77777777" w:rsidR="00E9342B" w:rsidRDefault="00000000">
            <w:pPr>
              <w:spacing w:after="0"/>
              <w:jc w:val="center"/>
            </w:pPr>
            <w:r>
              <w:rPr>
                <w:color w:val="666666"/>
                <w:sz w:val="16"/>
              </w:rPr>
              <w:t>Original</w:t>
            </w:r>
          </w:p>
        </w:tc>
        <w:tc>
          <w:tcPr>
            <w:tcW w:w="2340" w:type="dxa"/>
            <w:shd w:val="clear" w:color="auto" w:fill="F5F5F5"/>
            <w:tcMar>
              <w:top w:w="100" w:type="dxa"/>
              <w:left w:w="80" w:type="dxa"/>
              <w:bottom w:w="100" w:type="dxa"/>
              <w:right w:w="80" w:type="dxa"/>
            </w:tcMar>
          </w:tcPr>
          <w:p w14:paraId="34EC1CED" w14:textId="77777777" w:rsidR="00E9342B" w:rsidRDefault="00000000">
            <w:pPr>
              <w:spacing w:after="20"/>
              <w:jc w:val="center"/>
            </w:pPr>
            <w:r>
              <w:rPr>
                <w:b/>
                <w:color w:val="1A3A6B"/>
                <w:sz w:val="30"/>
              </w:rPr>
              <w:t>809</w:t>
            </w:r>
          </w:p>
          <w:p w14:paraId="611E757B" w14:textId="77777777" w:rsidR="00E9342B" w:rsidRDefault="00000000">
            <w:pPr>
              <w:spacing w:after="0"/>
              <w:jc w:val="center"/>
            </w:pPr>
            <w:r>
              <w:rPr>
                <w:color w:val="666666"/>
                <w:sz w:val="16"/>
              </w:rPr>
              <w:t>Retweets</w:t>
            </w:r>
          </w:p>
        </w:tc>
      </w:tr>
    </w:tbl>
    <w:p w14:paraId="239E1E2A" w14:textId="77777777" w:rsidR="00E9342B" w:rsidRDefault="00E9342B">
      <w:pPr>
        <w:spacing w:after="40" w:line="300" w:lineRule="auto"/>
      </w:pPr>
    </w:p>
    <w:p w14:paraId="03F7E5F0" w14:textId="77777777" w:rsidR="00E9342B" w:rsidRDefault="00000000">
      <w:pPr>
        <w:spacing w:before="80" w:after="120" w:line="300" w:lineRule="auto"/>
      </w:pPr>
      <w:r>
        <w:t>This 86% retweet ratio is the defining signature of the campaign. A small number of original messages — Modi’s own summit-eve announcement, the Macron bilateral, the ‘Bharat Innovates’ note — were injected at the top and then propagated outward by the legislative base. The result is the appearance of a spontaneous, nationwide groundswell that is in fact a tightly coordinated relay.</w:t>
      </w:r>
    </w:p>
    <w:p w14:paraId="583CCFE6" w14:textId="77777777" w:rsidR="00E9342B" w:rsidRDefault="00000000">
      <w:pPr>
        <w:spacing w:before="160" w:after="80" w:line="300" w:lineRule="auto"/>
      </w:pPr>
      <w:r>
        <w:rPr>
          <w:b/>
          <w:color w:val="1A3A6B"/>
          <w:sz w:val="21"/>
        </w:rPr>
        <w:t>Top BJP Original Tweets (Source Messages of the Cascade)</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5000F58E" w14:textId="77777777">
        <w:trPr>
          <w:jc w:val="center"/>
        </w:trPr>
        <w:tc>
          <w:tcPr>
            <w:tcW w:w="9360" w:type="dxa"/>
            <w:shd w:val="clear" w:color="auto" w:fill="F5F5F5"/>
            <w:tcMar>
              <w:top w:w="100" w:type="dxa"/>
              <w:left w:w="140" w:type="dxa"/>
              <w:bottom w:w="100" w:type="dxa"/>
              <w:right w:w="140" w:type="dxa"/>
            </w:tcMar>
          </w:tcPr>
          <w:p w14:paraId="30008EBC" w14:textId="77777777" w:rsidR="00E9342B" w:rsidRDefault="00000000">
            <w:pPr>
              <w:spacing w:after="60"/>
            </w:pPr>
            <w:r>
              <w:rPr>
                <w:b/>
                <w:color w:val="E87722"/>
                <w:sz w:val="22"/>
              </w:rPr>
              <w:t xml:space="preserve">#1  </w:t>
            </w:r>
            <w:r>
              <w:rPr>
                <w:b/>
                <w:color w:val="1A3A6B"/>
                <w:sz w:val="20"/>
              </w:rPr>
              <w:t>Narendra Modi</w:t>
            </w:r>
            <w:r>
              <w:rPr>
                <w:color w:val="666666"/>
                <w:sz w:val="17"/>
              </w:rPr>
              <w:t xml:space="preserve">   (LS_MP)</w:t>
            </w:r>
          </w:p>
          <w:p w14:paraId="20709685" w14:textId="77777777" w:rsidR="00E9342B" w:rsidRDefault="00000000">
            <w:pPr>
              <w:spacing w:after="60" w:line="288" w:lineRule="auto"/>
            </w:pPr>
            <w:r>
              <w:rPr>
                <w:sz w:val="18"/>
              </w:rPr>
              <w:t>“Happy to meet you in Nice, my friend President Macron. Thank you for taking part in ‘Bharat Innovates’ at a time when our nations are marking the ‘Year of Innovation.’ @EmmanuelMacron https://t.co/dgeuKiaFd8…”</w:t>
            </w:r>
          </w:p>
          <w:p w14:paraId="1A4B2617" w14:textId="77777777" w:rsidR="00E9342B" w:rsidRDefault="00000000">
            <w:pPr>
              <w:spacing w:after="0"/>
            </w:pPr>
            <w:r>
              <w:rPr>
                <w:b/>
                <w:color w:val="666666"/>
                <w:sz w:val="17"/>
              </w:rPr>
              <w:t>♥ 50,711 Likes    ⟲ 5,117 Retweets    Total Eng: 58,703</w:t>
            </w:r>
          </w:p>
        </w:tc>
      </w:tr>
    </w:tbl>
    <w:p w14:paraId="4FD92113" w14:textId="77777777" w:rsidR="00E9342B" w:rsidRDefault="00E9342B">
      <w:pPr>
        <w:spacing w:after="80" w:line="300" w:lineRule="auto"/>
      </w:pP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7244200B" w14:textId="77777777">
        <w:trPr>
          <w:jc w:val="center"/>
        </w:trPr>
        <w:tc>
          <w:tcPr>
            <w:tcW w:w="9360" w:type="dxa"/>
            <w:shd w:val="clear" w:color="auto" w:fill="F5F5F5"/>
            <w:tcMar>
              <w:top w:w="100" w:type="dxa"/>
              <w:left w:w="140" w:type="dxa"/>
              <w:bottom w:w="100" w:type="dxa"/>
              <w:right w:w="140" w:type="dxa"/>
            </w:tcMar>
          </w:tcPr>
          <w:p w14:paraId="57D6C399" w14:textId="77777777" w:rsidR="00E9342B" w:rsidRDefault="00000000">
            <w:pPr>
              <w:spacing w:after="60"/>
            </w:pPr>
            <w:r>
              <w:rPr>
                <w:b/>
                <w:color w:val="E87722"/>
                <w:sz w:val="22"/>
              </w:rPr>
              <w:t xml:space="preserve">#2  </w:t>
            </w:r>
            <w:r>
              <w:rPr>
                <w:b/>
                <w:color w:val="1A3A6B"/>
                <w:sz w:val="20"/>
              </w:rPr>
              <w:t>Narendra Modi</w:t>
            </w:r>
            <w:r>
              <w:rPr>
                <w:color w:val="666666"/>
                <w:sz w:val="17"/>
              </w:rPr>
              <w:t xml:space="preserve">   (LS_MP)</w:t>
            </w:r>
          </w:p>
          <w:p w14:paraId="651A9B6C" w14:textId="77777777" w:rsidR="00E9342B" w:rsidRDefault="00000000">
            <w:pPr>
              <w:spacing w:after="60" w:line="288" w:lineRule="auto"/>
            </w:pPr>
            <w:r>
              <w:rPr>
                <w:sz w:val="18"/>
              </w:rPr>
              <w:t>“Heureux de vous retrouver à Nice, mon ami le Président Macron. Je vous remercie d’avoir participé à « Bharat Innovates », alors que nos deux nations célèbrent « l’Année de l’innovation ». @EmmanuelMacron https://t.co/yiud0gikcq…”</w:t>
            </w:r>
          </w:p>
          <w:p w14:paraId="48C96C14" w14:textId="77777777" w:rsidR="00E9342B" w:rsidRDefault="00000000">
            <w:pPr>
              <w:spacing w:after="0"/>
            </w:pPr>
            <w:r>
              <w:rPr>
                <w:b/>
                <w:color w:val="666666"/>
                <w:sz w:val="17"/>
              </w:rPr>
              <w:t>♥ 42,592 Likes    ⟲ 4,577 Retweets    Total Eng: 49,138</w:t>
            </w:r>
          </w:p>
        </w:tc>
      </w:tr>
    </w:tbl>
    <w:p w14:paraId="3A8E2B99" w14:textId="77777777" w:rsidR="00E9342B" w:rsidRDefault="00E9342B">
      <w:pPr>
        <w:spacing w:after="80" w:line="300" w:lineRule="auto"/>
      </w:pP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23953B16" w14:textId="77777777">
        <w:trPr>
          <w:jc w:val="center"/>
        </w:trPr>
        <w:tc>
          <w:tcPr>
            <w:tcW w:w="9360" w:type="dxa"/>
            <w:shd w:val="clear" w:color="auto" w:fill="F5F5F5"/>
            <w:tcMar>
              <w:top w:w="100" w:type="dxa"/>
              <w:left w:w="140" w:type="dxa"/>
              <w:bottom w:w="100" w:type="dxa"/>
              <w:right w:w="140" w:type="dxa"/>
            </w:tcMar>
          </w:tcPr>
          <w:p w14:paraId="7B2B721B" w14:textId="77777777" w:rsidR="00E9342B" w:rsidRDefault="00000000">
            <w:pPr>
              <w:spacing w:after="60"/>
            </w:pPr>
            <w:r>
              <w:rPr>
                <w:b/>
                <w:color w:val="E87722"/>
                <w:sz w:val="22"/>
              </w:rPr>
              <w:t xml:space="preserve">#3  </w:t>
            </w:r>
            <w:r>
              <w:rPr>
                <w:b/>
                <w:color w:val="1A3A6B"/>
                <w:sz w:val="20"/>
              </w:rPr>
              <w:t>Narendra Modi</w:t>
            </w:r>
            <w:r>
              <w:rPr>
                <w:color w:val="666666"/>
                <w:sz w:val="17"/>
              </w:rPr>
              <w:t xml:space="preserve">   (LS_MP)</w:t>
            </w:r>
          </w:p>
          <w:p w14:paraId="4CC57ABB" w14:textId="77777777" w:rsidR="00E9342B" w:rsidRDefault="00000000">
            <w:pPr>
              <w:spacing w:after="60" w:line="288" w:lineRule="auto"/>
            </w:pPr>
            <w:r>
              <w:rPr>
                <w:sz w:val="18"/>
              </w:rPr>
              <w:t>“Landed in Nice. In addition to Nice, this France visit includes programmes in Evian and Paris. There will be bilateral and multilateral engagements, which will be aimed at improving India’s friendships with key developmental partn…”</w:t>
            </w:r>
          </w:p>
          <w:p w14:paraId="4F023AC3" w14:textId="77777777" w:rsidR="00E9342B" w:rsidRDefault="00000000">
            <w:pPr>
              <w:spacing w:after="0"/>
            </w:pPr>
            <w:r>
              <w:rPr>
                <w:b/>
                <w:color w:val="666666"/>
                <w:sz w:val="17"/>
              </w:rPr>
              <w:t>♥ 34,372 Likes    ⟲ 4,476 Retweets    Total Eng: 40,418</w:t>
            </w:r>
          </w:p>
        </w:tc>
      </w:tr>
    </w:tbl>
    <w:p w14:paraId="2F087237" w14:textId="77777777" w:rsidR="00E9342B" w:rsidRDefault="00E9342B">
      <w:pPr>
        <w:spacing w:after="80" w:line="300" w:lineRule="auto"/>
      </w:pP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0115B6FE" w14:textId="77777777">
        <w:trPr>
          <w:jc w:val="center"/>
        </w:trPr>
        <w:tc>
          <w:tcPr>
            <w:tcW w:w="9360" w:type="dxa"/>
            <w:shd w:val="clear" w:color="auto" w:fill="F5F5F5"/>
            <w:tcMar>
              <w:top w:w="100" w:type="dxa"/>
              <w:left w:w="140" w:type="dxa"/>
              <w:bottom w:w="100" w:type="dxa"/>
              <w:right w:w="140" w:type="dxa"/>
            </w:tcMar>
          </w:tcPr>
          <w:p w14:paraId="72127CCC" w14:textId="77777777" w:rsidR="00E9342B" w:rsidRDefault="00000000">
            <w:pPr>
              <w:spacing w:after="60"/>
            </w:pPr>
            <w:r>
              <w:rPr>
                <w:b/>
                <w:color w:val="E87722"/>
                <w:sz w:val="22"/>
              </w:rPr>
              <w:t xml:space="preserve">#4  </w:t>
            </w:r>
            <w:r>
              <w:rPr>
                <w:b/>
                <w:color w:val="1A3A6B"/>
                <w:sz w:val="20"/>
              </w:rPr>
              <w:t>Narendra Modi</w:t>
            </w:r>
            <w:r>
              <w:rPr>
                <w:color w:val="666666"/>
                <w:sz w:val="17"/>
              </w:rPr>
              <w:t xml:space="preserve">   (LS_MP)</w:t>
            </w:r>
          </w:p>
          <w:p w14:paraId="4A4A8FA0" w14:textId="77777777" w:rsidR="00E9342B" w:rsidRDefault="00000000">
            <w:pPr>
              <w:spacing w:after="60" w:line="288" w:lineRule="auto"/>
            </w:pPr>
            <w:r>
              <w:rPr>
                <w:sz w:val="18"/>
              </w:rPr>
              <w:t>“Nice to have met you in Nice. A productive first leg indeed. The India-France partnership will keep scaling new heights. See you in Evian and Paris… @EmmanuelMacron…”</w:t>
            </w:r>
          </w:p>
          <w:p w14:paraId="2974CE29" w14:textId="77777777" w:rsidR="00E9342B" w:rsidRDefault="00000000">
            <w:pPr>
              <w:spacing w:after="0"/>
            </w:pPr>
            <w:r>
              <w:rPr>
                <w:b/>
                <w:color w:val="666666"/>
                <w:sz w:val="17"/>
              </w:rPr>
              <w:t>♥ 31,860 Likes    ⟲ 3,209 Retweets    Total Eng: 36,174</w:t>
            </w:r>
          </w:p>
        </w:tc>
      </w:tr>
    </w:tbl>
    <w:p w14:paraId="3919D550" w14:textId="77777777" w:rsidR="00E9342B" w:rsidRDefault="00E9342B">
      <w:pPr>
        <w:spacing w:after="80" w:line="300" w:lineRule="auto"/>
      </w:pPr>
    </w:p>
    <w:p w14:paraId="2F1929E4" w14:textId="77777777" w:rsidR="00E9342B" w:rsidRDefault="00000000">
      <w:pPr>
        <w:spacing w:before="40" w:after="120" w:line="300" w:lineRule="auto"/>
      </w:pPr>
      <w:r>
        <w:t xml:space="preserve">Every one of the BJP’s highest-engagement original posts comes from the Prime Minister’s own handle, focused on the France leg — the Macron meeting, ‘Bharat Innovates’, and the arrival in Nice. The party’s </w:t>
      </w:r>
      <w:r>
        <w:lastRenderedPageBreak/>
        <w:t>messaging strategy is therefore not distributed but centralised: Modi is both the subject and the primary author, with the legislative base functioning as a megaphone.</w:t>
      </w:r>
    </w:p>
    <w:p w14:paraId="7368EE3C" w14:textId="77777777" w:rsidR="00E9342B" w:rsidRDefault="00000000">
      <w:pPr>
        <w:spacing w:before="160" w:after="80" w:line="300" w:lineRule="auto"/>
      </w:pPr>
      <w:r>
        <w:rPr>
          <w:b/>
          <w:color w:val="1A3A6B"/>
          <w:sz w:val="21"/>
        </w:rPr>
        <w:t>Most Active BJP Amplifiers (by tweet count)</w:t>
      </w:r>
    </w:p>
    <w:p w14:paraId="1B886EE8" w14:textId="77777777" w:rsidR="00E9342B" w:rsidRDefault="00000000">
      <w:pPr>
        <w:spacing w:after="120" w:line="300" w:lineRule="auto"/>
      </w:pPr>
      <w:r>
        <w:t>Beneath the Prime Minister’s own posts sits a tier of highly active legislators who carried the cascade. These are the workhorses of the relay — MLAs and MPs spread across Jharkhand, Gujarat, Uttar Pradesh and Uttarakhand who each fired off a dozen or more matched tweets.</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3360"/>
        <w:gridCol w:w="2000"/>
        <w:gridCol w:w="2000"/>
        <w:gridCol w:w="2000"/>
      </w:tblGrid>
      <w:tr w:rsidR="00E9342B" w14:paraId="33594A9C" w14:textId="77777777">
        <w:trPr>
          <w:jc w:val="center"/>
        </w:trPr>
        <w:tc>
          <w:tcPr>
            <w:tcW w:w="3360" w:type="dxa"/>
            <w:shd w:val="clear" w:color="auto" w:fill="1A3A6B"/>
            <w:tcMar>
              <w:top w:w="80" w:type="dxa"/>
              <w:left w:w="120" w:type="dxa"/>
              <w:bottom w:w="80" w:type="dxa"/>
              <w:right w:w="120" w:type="dxa"/>
            </w:tcMar>
          </w:tcPr>
          <w:p w14:paraId="5C137E8A" w14:textId="77777777" w:rsidR="00E9342B" w:rsidRDefault="00000000">
            <w:pPr>
              <w:spacing w:after="0"/>
            </w:pPr>
            <w:r>
              <w:rPr>
                <w:b/>
                <w:color w:val="FFFFFF"/>
              </w:rPr>
              <w:t>Legislator</w:t>
            </w:r>
          </w:p>
        </w:tc>
        <w:tc>
          <w:tcPr>
            <w:tcW w:w="2000" w:type="dxa"/>
            <w:shd w:val="clear" w:color="auto" w:fill="1A3A6B"/>
            <w:tcMar>
              <w:top w:w="80" w:type="dxa"/>
              <w:left w:w="120" w:type="dxa"/>
              <w:bottom w:w="80" w:type="dxa"/>
              <w:right w:w="120" w:type="dxa"/>
            </w:tcMar>
          </w:tcPr>
          <w:p w14:paraId="72EA602D" w14:textId="77777777" w:rsidR="00E9342B" w:rsidRDefault="00000000">
            <w:pPr>
              <w:spacing w:after="0"/>
            </w:pPr>
            <w:r>
              <w:rPr>
                <w:b/>
                <w:color w:val="FFFFFF"/>
              </w:rPr>
              <w:t>Office</w:t>
            </w:r>
          </w:p>
        </w:tc>
        <w:tc>
          <w:tcPr>
            <w:tcW w:w="2000" w:type="dxa"/>
            <w:shd w:val="clear" w:color="auto" w:fill="1A3A6B"/>
            <w:tcMar>
              <w:top w:w="80" w:type="dxa"/>
              <w:left w:w="120" w:type="dxa"/>
              <w:bottom w:w="80" w:type="dxa"/>
              <w:right w:w="120" w:type="dxa"/>
            </w:tcMar>
          </w:tcPr>
          <w:p w14:paraId="24789BB4" w14:textId="77777777" w:rsidR="00E9342B" w:rsidRDefault="00000000">
            <w:pPr>
              <w:spacing w:after="0"/>
            </w:pPr>
            <w:r>
              <w:rPr>
                <w:b/>
                <w:color w:val="FFFFFF"/>
              </w:rPr>
              <w:t>State</w:t>
            </w:r>
          </w:p>
        </w:tc>
        <w:tc>
          <w:tcPr>
            <w:tcW w:w="2000" w:type="dxa"/>
            <w:shd w:val="clear" w:color="auto" w:fill="1A3A6B"/>
            <w:tcMar>
              <w:top w:w="80" w:type="dxa"/>
              <w:left w:w="120" w:type="dxa"/>
              <w:bottom w:w="80" w:type="dxa"/>
              <w:right w:w="120" w:type="dxa"/>
            </w:tcMar>
          </w:tcPr>
          <w:p w14:paraId="41FA1DE2" w14:textId="77777777" w:rsidR="00E9342B" w:rsidRDefault="00000000">
            <w:pPr>
              <w:spacing w:after="0"/>
              <w:jc w:val="right"/>
            </w:pPr>
            <w:r>
              <w:rPr>
                <w:b/>
                <w:color w:val="FFFFFF"/>
              </w:rPr>
              <w:t>Tweets</w:t>
            </w:r>
          </w:p>
        </w:tc>
      </w:tr>
      <w:tr w:rsidR="00E9342B" w14:paraId="4303C70D" w14:textId="77777777">
        <w:trPr>
          <w:jc w:val="center"/>
        </w:trPr>
        <w:tc>
          <w:tcPr>
            <w:tcW w:w="3360" w:type="dxa"/>
            <w:shd w:val="clear" w:color="auto" w:fill="F5F5F5"/>
            <w:tcMar>
              <w:top w:w="80" w:type="dxa"/>
              <w:left w:w="120" w:type="dxa"/>
              <w:bottom w:w="80" w:type="dxa"/>
              <w:right w:w="120" w:type="dxa"/>
            </w:tcMar>
          </w:tcPr>
          <w:p w14:paraId="038FFE8B" w14:textId="77777777" w:rsidR="00E9342B" w:rsidRDefault="00000000">
            <w:pPr>
              <w:spacing w:after="0"/>
            </w:pPr>
            <w:r>
              <w:rPr>
                <w:b/>
                <w:color w:val="1A3A6B"/>
                <w:sz w:val="18"/>
              </w:rPr>
              <w:t>Chandreshwar Prasad Singh</w:t>
            </w:r>
          </w:p>
        </w:tc>
        <w:tc>
          <w:tcPr>
            <w:tcW w:w="2000" w:type="dxa"/>
            <w:shd w:val="clear" w:color="auto" w:fill="F5F5F5"/>
            <w:tcMar>
              <w:top w:w="80" w:type="dxa"/>
              <w:left w:w="120" w:type="dxa"/>
              <w:bottom w:w="80" w:type="dxa"/>
              <w:right w:w="120" w:type="dxa"/>
            </w:tcMar>
          </w:tcPr>
          <w:p w14:paraId="4624D2FE" w14:textId="77777777" w:rsidR="00E9342B" w:rsidRDefault="00000000">
            <w:pPr>
              <w:spacing w:after="0"/>
            </w:pPr>
            <w:r>
              <w:rPr>
                <w:sz w:val="18"/>
              </w:rPr>
              <w:t>MLA</w:t>
            </w:r>
          </w:p>
        </w:tc>
        <w:tc>
          <w:tcPr>
            <w:tcW w:w="2000" w:type="dxa"/>
            <w:shd w:val="clear" w:color="auto" w:fill="F5F5F5"/>
            <w:tcMar>
              <w:top w:w="80" w:type="dxa"/>
              <w:left w:w="120" w:type="dxa"/>
              <w:bottom w:w="80" w:type="dxa"/>
              <w:right w:w="120" w:type="dxa"/>
            </w:tcMar>
          </w:tcPr>
          <w:p w14:paraId="0DBF3278" w14:textId="77777777" w:rsidR="00E9342B" w:rsidRDefault="00000000">
            <w:pPr>
              <w:spacing w:after="0"/>
            </w:pPr>
            <w:r>
              <w:rPr>
                <w:sz w:val="18"/>
              </w:rPr>
              <w:t>Jharkhand</w:t>
            </w:r>
          </w:p>
        </w:tc>
        <w:tc>
          <w:tcPr>
            <w:tcW w:w="2000" w:type="dxa"/>
            <w:shd w:val="clear" w:color="auto" w:fill="F5F5F5"/>
            <w:tcMar>
              <w:top w:w="80" w:type="dxa"/>
              <w:left w:w="120" w:type="dxa"/>
              <w:bottom w:w="80" w:type="dxa"/>
              <w:right w:w="120" w:type="dxa"/>
            </w:tcMar>
          </w:tcPr>
          <w:p w14:paraId="7AFFD10D" w14:textId="77777777" w:rsidR="00E9342B" w:rsidRDefault="00000000">
            <w:pPr>
              <w:spacing w:after="0"/>
              <w:jc w:val="right"/>
            </w:pPr>
            <w:r>
              <w:rPr>
                <w:b/>
                <w:sz w:val="18"/>
              </w:rPr>
              <w:t>18</w:t>
            </w:r>
          </w:p>
        </w:tc>
      </w:tr>
      <w:tr w:rsidR="00E9342B" w14:paraId="45EEDA38" w14:textId="77777777">
        <w:trPr>
          <w:jc w:val="center"/>
        </w:trPr>
        <w:tc>
          <w:tcPr>
            <w:tcW w:w="3360" w:type="dxa"/>
            <w:shd w:val="clear" w:color="auto" w:fill="FFFFFF"/>
            <w:tcMar>
              <w:top w:w="80" w:type="dxa"/>
              <w:left w:w="120" w:type="dxa"/>
              <w:bottom w:w="80" w:type="dxa"/>
              <w:right w:w="120" w:type="dxa"/>
            </w:tcMar>
          </w:tcPr>
          <w:p w14:paraId="02F803C9" w14:textId="77777777" w:rsidR="00E9342B" w:rsidRDefault="00000000">
            <w:pPr>
              <w:spacing w:after="0"/>
            </w:pPr>
            <w:r>
              <w:rPr>
                <w:b/>
                <w:color w:val="1A3A6B"/>
                <w:sz w:val="18"/>
              </w:rPr>
              <w:t>Purneshbhai Modi</w:t>
            </w:r>
          </w:p>
        </w:tc>
        <w:tc>
          <w:tcPr>
            <w:tcW w:w="2000" w:type="dxa"/>
            <w:shd w:val="clear" w:color="auto" w:fill="FFFFFF"/>
            <w:tcMar>
              <w:top w:w="80" w:type="dxa"/>
              <w:left w:w="120" w:type="dxa"/>
              <w:bottom w:w="80" w:type="dxa"/>
              <w:right w:w="120" w:type="dxa"/>
            </w:tcMar>
          </w:tcPr>
          <w:p w14:paraId="7FB5E31F" w14:textId="77777777" w:rsidR="00E9342B" w:rsidRDefault="00000000">
            <w:pPr>
              <w:spacing w:after="0"/>
            </w:pPr>
            <w:r>
              <w:rPr>
                <w:sz w:val="18"/>
              </w:rPr>
              <w:t>MLA</w:t>
            </w:r>
          </w:p>
        </w:tc>
        <w:tc>
          <w:tcPr>
            <w:tcW w:w="2000" w:type="dxa"/>
            <w:shd w:val="clear" w:color="auto" w:fill="FFFFFF"/>
            <w:tcMar>
              <w:top w:w="80" w:type="dxa"/>
              <w:left w:w="120" w:type="dxa"/>
              <w:bottom w:w="80" w:type="dxa"/>
              <w:right w:w="120" w:type="dxa"/>
            </w:tcMar>
          </w:tcPr>
          <w:p w14:paraId="7FD729CD" w14:textId="77777777" w:rsidR="00E9342B" w:rsidRDefault="00000000">
            <w:pPr>
              <w:spacing w:after="0"/>
            </w:pPr>
            <w:r>
              <w:rPr>
                <w:sz w:val="18"/>
              </w:rPr>
              <w:t>Gujarat</w:t>
            </w:r>
          </w:p>
        </w:tc>
        <w:tc>
          <w:tcPr>
            <w:tcW w:w="2000" w:type="dxa"/>
            <w:shd w:val="clear" w:color="auto" w:fill="FFFFFF"/>
            <w:tcMar>
              <w:top w:w="80" w:type="dxa"/>
              <w:left w:w="120" w:type="dxa"/>
              <w:bottom w:w="80" w:type="dxa"/>
              <w:right w:w="120" w:type="dxa"/>
            </w:tcMar>
          </w:tcPr>
          <w:p w14:paraId="7C6B92E2" w14:textId="77777777" w:rsidR="00E9342B" w:rsidRDefault="00000000">
            <w:pPr>
              <w:spacing w:after="0"/>
              <w:jc w:val="right"/>
            </w:pPr>
            <w:r>
              <w:rPr>
                <w:b/>
                <w:sz w:val="18"/>
              </w:rPr>
              <w:t>17</w:t>
            </w:r>
          </w:p>
        </w:tc>
      </w:tr>
      <w:tr w:rsidR="00E9342B" w14:paraId="793DB5E6" w14:textId="77777777">
        <w:trPr>
          <w:jc w:val="center"/>
        </w:trPr>
        <w:tc>
          <w:tcPr>
            <w:tcW w:w="3360" w:type="dxa"/>
            <w:shd w:val="clear" w:color="auto" w:fill="F5F5F5"/>
            <w:tcMar>
              <w:top w:w="80" w:type="dxa"/>
              <w:left w:w="120" w:type="dxa"/>
              <w:bottom w:w="80" w:type="dxa"/>
              <w:right w:w="120" w:type="dxa"/>
            </w:tcMar>
          </w:tcPr>
          <w:p w14:paraId="77366265" w14:textId="77777777" w:rsidR="00E9342B" w:rsidRDefault="00000000">
            <w:pPr>
              <w:spacing w:after="0"/>
            </w:pPr>
            <w:r>
              <w:rPr>
                <w:b/>
                <w:color w:val="1A3A6B"/>
                <w:sz w:val="18"/>
              </w:rPr>
              <w:t>Prakash Chandra Dwivedi</w:t>
            </w:r>
          </w:p>
        </w:tc>
        <w:tc>
          <w:tcPr>
            <w:tcW w:w="2000" w:type="dxa"/>
            <w:shd w:val="clear" w:color="auto" w:fill="F5F5F5"/>
            <w:tcMar>
              <w:top w:w="80" w:type="dxa"/>
              <w:left w:w="120" w:type="dxa"/>
              <w:bottom w:w="80" w:type="dxa"/>
              <w:right w:w="120" w:type="dxa"/>
            </w:tcMar>
          </w:tcPr>
          <w:p w14:paraId="7C69A48A" w14:textId="77777777" w:rsidR="00E9342B" w:rsidRDefault="00000000">
            <w:pPr>
              <w:spacing w:after="0"/>
            </w:pPr>
            <w:r>
              <w:rPr>
                <w:sz w:val="18"/>
              </w:rPr>
              <w:t>MLA</w:t>
            </w:r>
          </w:p>
        </w:tc>
        <w:tc>
          <w:tcPr>
            <w:tcW w:w="2000" w:type="dxa"/>
            <w:shd w:val="clear" w:color="auto" w:fill="F5F5F5"/>
            <w:tcMar>
              <w:top w:w="80" w:type="dxa"/>
              <w:left w:w="120" w:type="dxa"/>
              <w:bottom w:w="80" w:type="dxa"/>
              <w:right w:w="120" w:type="dxa"/>
            </w:tcMar>
          </w:tcPr>
          <w:p w14:paraId="7BDA390A" w14:textId="77777777" w:rsidR="00E9342B" w:rsidRDefault="00000000">
            <w:pPr>
              <w:spacing w:after="0"/>
            </w:pPr>
            <w:r>
              <w:rPr>
                <w:sz w:val="18"/>
              </w:rPr>
              <w:t>Uttar Pradesh</w:t>
            </w:r>
          </w:p>
        </w:tc>
        <w:tc>
          <w:tcPr>
            <w:tcW w:w="2000" w:type="dxa"/>
            <w:shd w:val="clear" w:color="auto" w:fill="F5F5F5"/>
            <w:tcMar>
              <w:top w:w="80" w:type="dxa"/>
              <w:left w:w="120" w:type="dxa"/>
              <w:bottom w:w="80" w:type="dxa"/>
              <w:right w:w="120" w:type="dxa"/>
            </w:tcMar>
          </w:tcPr>
          <w:p w14:paraId="7DCB3F06" w14:textId="77777777" w:rsidR="00E9342B" w:rsidRDefault="00000000">
            <w:pPr>
              <w:spacing w:after="0"/>
              <w:jc w:val="right"/>
            </w:pPr>
            <w:r>
              <w:rPr>
                <w:b/>
                <w:sz w:val="18"/>
              </w:rPr>
              <w:t>15</w:t>
            </w:r>
          </w:p>
        </w:tc>
      </w:tr>
      <w:tr w:rsidR="00E9342B" w14:paraId="402090A1" w14:textId="77777777">
        <w:trPr>
          <w:jc w:val="center"/>
        </w:trPr>
        <w:tc>
          <w:tcPr>
            <w:tcW w:w="3360" w:type="dxa"/>
            <w:shd w:val="clear" w:color="auto" w:fill="FFFFFF"/>
            <w:tcMar>
              <w:top w:w="80" w:type="dxa"/>
              <w:left w:w="120" w:type="dxa"/>
              <w:bottom w:w="80" w:type="dxa"/>
              <w:right w:w="120" w:type="dxa"/>
            </w:tcMar>
          </w:tcPr>
          <w:p w14:paraId="4F7827F9" w14:textId="77777777" w:rsidR="00E9342B" w:rsidRDefault="00000000">
            <w:pPr>
              <w:spacing w:after="0"/>
            </w:pPr>
            <w:r>
              <w:rPr>
                <w:b/>
                <w:color w:val="1A3A6B"/>
                <w:sz w:val="18"/>
              </w:rPr>
              <w:t>Suresh Gariya</w:t>
            </w:r>
          </w:p>
        </w:tc>
        <w:tc>
          <w:tcPr>
            <w:tcW w:w="2000" w:type="dxa"/>
            <w:shd w:val="clear" w:color="auto" w:fill="FFFFFF"/>
            <w:tcMar>
              <w:top w:w="80" w:type="dxa"/>
              <w:left w:w="120" w:type="dxa"/>
              <w:bottom w:w="80" w:type="dxa"/>
              <w:right w:w="120" w:type="dxa"/>
            </w:tcMar>
          </w:tcPr>
          <w:p w14:paraId="4FA25931" w14:textId="77777777" w:rsidR="00E9342B" w:rsidRDefault="00000000">
            <w:pPr>
              <w:spacing w:after="0"/>
            </w:pPr>
            <w:r>
              <w:rPr>
                <w:sz w:val="18"/>
              </w:rPr>
              <w:t>MLA</w:t>
            </w:r>
          </w:p>
        </w:tc>
        <w:tc>
          <w:tcPr>
            <w:tcW w:w="2000" w:type="dxa"/>
            <w:shd w:val="clear" w:color="auto" w:fill="FFFFFF"/>
            <w:tcMar>
              <w:top w:w="80" w:type="dxa"/>
              <w:left w:w="120" w:type="dxa"/>
              <w:bottom w:w="80" w:type="dxa"/>
              <w:right w:w="120" w:type="dxa"/>
            </w:tcMar>
          </w:tcPr>
          <w:p w14:paraId="22448F8F" w14:textId="77777777" w:rsidR="00E9342B" w:rsidRDefault="00000000">
            <w:pPr>
              <w:spacing w:after="0"/>
            </w:pPr>
            <w:r>
              <w:rPr>
                <w:sz w:val="18"/>
              </w:rPr>
              <w:t>Uttarakhand</w:t>
            </w:r>
          </w:p>
        </w:tc>
        <w:tc>
          <w:tcPr>
            <w:tcW w:w="2000" w:type="dxa"/>
            <w:shd w:val="clear" w:color="auto" w:fill="FFFFFF"/>
            <w:tcMar>
              <w:top w:w="80" w:type="dxa"/>
              <w:left w:w="120" w:type="dxa"/>
              <w:bottom w:w="80" w:type="dxa"/>
              <w:right w:w="120" w:type="dxa"/>
            </w:tcMar>
          </w:tcPr>
          <w:p w14:paraId="3B4423DC" w14:textId="77777777" w:rsidR="00E9342B" w:rsidRDefault="00000000">
            <w:pPr>
              <w:spacing w:after="0"/>
              <w:jc w:val="right"/>
            </w:pPr>
            <w:r>
              <w:rPr>
                <w:b/>
                <w:sz w:val="18"/>
              </w:rPr>
              <w:t>13</w:t>
            </w:r>
          </w:p>
        </w:tc>
      </w:tr>
      <w:tr w:rsidR="00E9342B" w14:paraId="496536B5" w14:textId="77777777">
        <w:trPr>
          <w:jc w:val="center"/>
        </w:trPr>
        <w:tc>
          <w:tcPr>
            <w:tcW w:w="3360" w:type="dxa"/>
            <w:shd w:val="clear" w:color="auto" w:fill="F5F5F5"/>
            <w:tcMar>
              <w:top w:w="80" w:type="dxa"/>
              <w:left w:w="120" w:type="dxa"/>
              <w:bottom w:w="80" w:type="dxa"/>
              <w:right w:w="120" w:type="dxa"/>
            </w:tcMar>
          </w:tcPr>
          <w:p w14:paraId="3C5944EF" w14:textId="77777777" w:rsidR="00E9342B" w:rsidRDefault="00000000">
            <w:pPr>
              <w:spacing w:after="0"/>
            </w:pPr>
            <w:r>
              <w:rPr>
                <w:b/>
                <w:color w:val="1A3A6B"/>
                <w:sz w:val="18"/>
              </w:rPr>
              <w:t>B L Verma</w:t>
            </w:r>
          </w:p>
        </w:tc>
        <w:tc>
          <w:tcPr>
            <w:tcW w:w="2000" w:type="dxa"/>
            <w:shd w:val="clear" w:color="auto" w:fill="F5F5F5"/>
            <w:tcMar>
              <w:top w:w="80" w:type="dxa"/>
              <w:left w:w="120" w:type="dxa"/>
              <w:bottom w:w="80" w:type="dxa"/>
              <w:right w:w="120" w:type="dxa"/>
            </w:tcMar>
          </w:tcPr>
          <w:p w14:paraId="47B65380" w14:textId="77777777" w:rsidR="00E9342B" w:rsidRDefault="00000000">
            <w:pPr>
              <w:spacing w:after="0"/>
            </w:pPr>
            <w:r>
              <w:rPr>
                <w:sz w:val="18"/>
              </w:rPr>
              <w:t>Rajya Sabha MP</w:t>
            </w:r>
          </w:p>
        </w:tc>
        <w:tc>
          <w:tcPr>
            <w:tcW w:w="2000" w:type="dxa"/>
            <w:shd w:val="clear" w:color="auto" w:fill="F5F5F5"/>
            <w:tcMar>
              <w:top w:w="80" w:type="dxa"/>
              <w:left w:w="120" w:type="dxa"/>
              <w:bottom w:w="80" w:type="dxa"/>
              <w:right w:w="120" w:type="dxa"/>
            </w:tcMar>
          </w:tcPr>
          <w:p w14:paraId="38AE24B3" w14:textId="77777777" w:rsidR="00E9342B" w:rsidRDefault="00000000">
            <w:pPr>
              <w:spacing w:after="0"/>
            </w:pPr>
            <w:r>
              <w:rPr>
                <w:sz w:val="18"/>
              </w:rPr>
              <w:t>Uttar Pradesh</w:t>
            </w:r>
          </w:p>
        </w:tc>
        <w:tc>
          <w:tcPr>
            <w:tcW w:w="2000" w:type="dxa"/>
            <w:shd w:val="clear" w:color="auto" w:fill="F5F5F5"/>
            <w:tcMar>
              <w:top w:w="80" w:type="dxa"/>
              <w:left w:w="120" w:type="dxa"/>
              <w:bottom w:w="80" w:type="dxa"/>
              <w:right w:w="120" w:type="dxa"/>
            </w:tcMar>
          </w:tcPr>
          <w:p w14:paraId="0BC2C0A5" w14:textId="77777777" w:rsidR="00E9342B" w:rsidRDefault="00000000">
            <w:pPr>
              <w:spacing w:after="0"/>
              <w:jc w:val="right"/>
            </w:pPr>
            <w:r>
              <w:rPr>
                <w:b/>
                <w:sz w:val="18"/>
              </w:rPr>
              <w:t>12</w:t>
            </w:r>
          </w:p>
        </w:tc>
      </w:tr>
      <w:tr w:rsidR="00E9342B" w14:paraId="38A3FD76" w14:textId="77777777">
        <w:trPr>
          <w:jc w:val="center"/>
        </w:trPr>
        <w:tc>
          <w:tcPr>
            <w:tcW w:w="3360" w:type="dxa"/>
            <w:shd w:val="clear" w:color="auto" w:fill="FFFFFF"/>
            <w:tcMar>
              <w:top w:w="80" w:type="dxa"/>
              <w:left w:w="120" w:type="dxa"/>
              <w:bottom w:w="80" w:type="dxa"/>
              <w:right w:w="120" w:type="dxa"/>
            </w:tcMar>
          </w:tcPr>
          <w:p w14:paraId="4AF0A382" w14:textId="77777777" w:rsidR="00E9342B" w:rsidRDefault="00000000">
            <w:pPr>
              <w:spacing w:after="0"/>
            </w:pPr>
            <w:r>
              <w:rPr>
                <w:b/>
                <w:color w:val="1A3A6B"/>
                <w:sz w:val="18"/>
              </w:rPr>
              <w:t>Bharat Singh Chaudhary</w:t>
            </w:r>
          </w:p>
        </w:tc>
        <w:tc>
          <w:tcPr>
            <w:tcW w:w="2000" w:type="dxa"/>
            <w:shd w:val="clear" w:color="auto" w:fill="FFFFFF"/>
            <w:tcMar>
              <w:top w:w="80" w:type="dxa"/>
              <w:left w:w="120" w:type="dxa"/>
              <w:bottom w:w="80" w:type="dxa"/>
              <w:right w:w="120" w:type="dxa"/>
            </w:tcMar>
          </w:tcPr>
          <w:p w14:paraId="0CBD7F55" w14:textId="77777777" w:rsidR="00E9342B" w:rsidRDefault="00000000">
            <w:pPr>
              <w:spacing w:after="0"/>
            </w:pPr>
            <w:r>
              <w:rPr>
                <w:sz w:val="18"/>
              </w:rPr>
              <w:t>MLA</w:t>
            </w:r>
          </w:p>
        </w:tc>
        <w:tc>
          <w:tcPr>
            <w:tcW w:w="2000" w:type="dxa"/>
            <w:shd w:val="clear" w:color="auto" w:fill="FFFFFF"/>
            <w:tcMar>
              <w:top w:w="80" w:type="dxa"/>
              <w:left w:w="120" w:type="dxa"/>
              <w:bottom w:w="80" w:type="dxa"/>
              <w:right w:w="120" w:type="dxa"/>
            </w:tcMar>
          </w:tcPr>
          <w:p w14:paraId="5CCA8FD5" w14:textId="77777777" w:rsidR="00E9342B" w:rsidRDefault="00000000">
            <w:pPr>
              <w:spacing w:after="0"/>
            </w:pPr>
            <w:r>
              <w:rPr>
                <w:sz w:val="18"/>
              </w:rPr>
              <w:t>Uttarakhand</w:t>
            </w:r>
          </w:p>
        </w:tc>
        <w:tc>
          <w:tcPr>
            <w:tcW w:w="2000" w:type="dxa"/>
            <w:shd w:val="clear" w:color="auto" w:fill="FFFFFF"/>
            <w:tcMar>
              <w:top w:w="80" w:type="dxa"/>
              <w:left w:w="120" w:type="dxa"/>
              <w:bottom w:w="80" w:type="dxa"/>
              <w:right w:w="120" w:type="dxa"/>
            </w:tcMar>
          </w:tcPr>
          <w:p w14:paraId="61FCC1CF" w14:textId="77777777" w:rsidR="00E9342B" w:rsidRDefault="00000000">
            <w:pPr>
              <w:spacing w:after="0"/>
              <w:jc w:val="right"/>
            </w:pPr>
            <w:r>
              <w:rPr>
                <w:b/>
                <w:sz w:val="18"/>
              </w:rPr>
              <w:t>12</w:t>
            </w:r>
          </w:p>
        </w:tc>
      </w:tr>
      <w:tr w:rsidR="00E9342B" w14:paraId="72A6997C" w14:textId="77777777">
        <w:trPr>
          <w:jc w:val="center"/>
        </w:trPr>
        <w:tc>
          <w:tcPr>
            <w:tcW w:w="3360" w:type="dxa"/>
            <w:shd w:val="clear" w:color="auto" w:fill="F5F5F5"/>
            <w:tcMar>
              <w:top w:w="80" w:type="dxa"/>
              <w:left w:w="120" w:type="dxa"/>
              <w:bottom w:w="80" w:type="dxa"/>
              <w:right w:w="120" w:type="dxa"/>
            </w:tcMar>
          </w:tcPr>
          <w:p w14:paraId="063F7ADA" w14:textId="77777777" w:rsidR="00E9342B" w:rsidRDefault="00000000">
            <w:pPr>
              <w:spacing w:after="0"/>
            </w:pPr>
            <w:r>
              <w:rPr>
                <w:b/>
                <w:color w:val="1A3A6B"/>
                <w:sz w:val="18"/>
              </w:rPr>
              <w:t>Narendra Modi</w:t>
            </w:r>
          </w:p>
        </w:tc>
        <w:tc>
          <w:tcPr>
            <w:tcW w:w="2000" w:type="dxa"/>
            <w:shd w:val="clear" w:color="auto" w:fill="F5F5F5"/>
            <w:tcMar>
              <w:top w:w="80" w:type="dxa"/>
              <w:left w:w="120" w:type="dxa"/>
              <w:bottom w:w="80" w:type="dxa"/>
              <w:right w:w="120" w:type="dxa"/>
            </w:tcMar>
          </w:tcPr>
          <w:p w14:paraId="4C58AEA6" w14:textId="77777777" w:rsidR="00E9342B" w:rsidRDefault="00000000">
            <w:pPr>
              <w:spacing w:after="0"/>
            </w:pPr>
            <w:r>
              <w:rPr>
                <w:sz w:val="18"/>
              </w:rPr>
              <w:t>Lok Sabha MP</w:t>
            </w:r>
          </w:p>
        </w:tc>
        <w:tc>
          <w:tcPr>
            <w:tcW w:w="2000" w:type="dxa"/>
            <w:shd w:val="clear" w:color="auto" w:fill="F5F5F5"/>
            <w:tcMar>
              <w:top w:w="80" w:type="dxa"/>
              <w:left w:w="120" w:type="dxa"/>
              <w:bottom w:w="80" w:type="dxa"/>
              <w:right w:w="120" w:type="dxa"/>
            </w:tcMar>
          </w:tcPr>
          <w:p w14:paraId="0130EBA7" w14:textId="77777777" w:rsidR="00E9342B" w:rsidRDefault="00000000">
            <w:pPr>
              <w:spacing w:after="0"/>
            </w:pPr>
            <w:r>
              <w:rPr>
                <w:sz w:val="18"/>
              </w:rPr>
              <w:t>Uttar Pradesh</w:t>
            </w:r>
          </w:p>
        </w:tc>
        <w:tc>
          <w:tcPr>
            <w:tcW w:w="2000" w:type="dxa"/>
            <w:shd w:val="clear" w:color="auto" w:fill="F5F5F5"/>
            <w:tcMar>
              <w:top w:w="80" w:type="dxa"/>
              <w:left w:w="120" w:type="dxa"/>
              <w:bottom w:w="80" w:type="dxa"/>
              <w:right w:w="120" w:type="dxa"/>
            </w:tcMar>
          </w:tcPr>
          <w:p w14:paraId="4CCD14DF" w14:textId="77777777" w:rsidR="00E9342B" w:rsidRDefault="00000000">
            <w:pPr>
              <w:spacing w:after="0"/>
              <w:jc w:val="right"/>
            </w:pPr>
            <w:r>
              <w:rPr>
                <w:b/>
                <w:sz w:val="18"/>
              </w:rPr>
              <w:t>12</w:t>
            </w:r>
          </w:p>
        </w:tc>
      </w:tr>
      <w:tr w:rsidR="00E9342B" w14:paraId="5C96359A" w14:textId="77777777">
        <w:trPr>
          <w:jc w:val="center"/>
        </w:trPr>
        <w:tc>
          <w:tcPr>
            <w:tcW w:w="3360" w:type="dxa"/>
            <w:shd w:val="clear" w:color="auto" w:fill="FFFFFF"/>
            <w:tcMar>
              <w:top w:w="80" w:type="dxa"/>
              <w:left w:w="120" w:type="dxa"/>
              <w:bottom w:w="80" w:type="dxa"/>
              <w:right w:w="120" w:type="dxa"/>
            </w:tcMar>
          </w:tcPr>
          <w:p w14:paraId="7C5B139E" w14:textId="77777777" w:rsidR="00E9342B" w:rsidRDefault="00000000">
            <w:pPr>
              <w:spacing w:after="0"/>
            </w:pPr>
            <w:r>
              <w:rPr>
                <w:b/>
                <w:color w:val="1A3A6B"/>
                <w:sz w:val="18"/>
              </w:rPr>
              <w:t>Ritaben Patel</w:t>
            </w:r>
          </w:p>
        </w:tc>
        <w:tc>
          <w:tcPr>
            <w:tcW w:w="2000" w:type="dxa"/>
            <w:shd w:val="clear" w:color="auto" w:fill="FFFFFF"/>
            <w:tcMar>
              <w:top w:w="80" w:type="dxa"/>
              <w:left w:w="120" w:type="dxa"/>
              <w:bottom w:w="80" w:type="dxa"/>
              <w:right w:w="120" w:type="dxa"/>
            </w:tcMar>
          </w:tcPr>
          <w:p w14:paraId="4D0C920D" w14:textId="77777777" w:rsidR="00E9342B" w:rsidRDefault="00000000">
            <w:pPr>
              <w:spacing w:after="0"/>
            </w:pPr>
            <w:r>
              <w:rPr>
                <w:sz w:val="18"/>
              </w:rPr>
              <w:t>MLA</w:t>
            </w:r>
          </w:p>
        </w:tc>
        <w:tc>
          <w:tcPr>
            <w:tcW w:w="2000" w:type="dxa"/>
            <w:shd w:val="clear" w:color="auto" w:fill="FFFFFF"/>
            <w:tcMar>
              <w:top w:w="80" w:type="dxa"/>
              <w:left w:w="120" w:type="dxa"/>
              <w:bottom w:w="80" w:type="dxa"/>
              <w:right w:w="120" w:type="dxa"/>
            </w:tcMar>
          </w:tcPr>
          <w:p w14:paraId="764BEE16" w14:textId="77777777" w:rsidR="00E9342B" w:rsidRDefault="00000000">
            <w:pPr>
              <w:spacing w:after="0"/>
            </w:pPr>
            <w:r>
              <w:rPr>
                <w:sz w:val="18"/>
              </w:rPr>
              <w:t>Gujarat</w:t>
            </w:r>
          </w:p>
        </w:tc>
        <w:tc>
          <w:tcPr>
            <w:tcW w:w="2000" w:type="dxa"/>
            <w:shd w:val="clear" w:color="auto" w:fill="FFFFFF"/>
            <w:tcMar>
              <w:top w:w="80" w:type="dxa"/>
              <w:left w:w="120" w:type="dxa"/>
              <w:bottom w:w="80" w:type="dxa"/>
              <w:right w:w="120" w:type="dxa"/>
            </w:tcMar>
          </w:tcPr>
          <w:p w14:paraId="59F9BB60" w14:textId="77777777" w:rsidR="00E9342B" w:rsidRDefault="00000000">
            <w:pPr>
              <w:spacing w:after="0"/>
              <w:jc w:val="right"/>
            </w:pPr>
            <w:r>
              <w:rPr>
                <w:b/>
                <w:sz w:val="18"/>
              </w:rPr>
              <w:t>11</w:t>
            </w:r>
          </w:p>
        </w:tc>
      </w:tr>
    </w:tbl>
    <w:p w14:paraId="09934C16" w14:textId="77777777" w:rsidR="00E9342B" w:rsidRDefault="00E9342B">
      <w:pPr>
        <w:spacing w:after="40" w:line="300" w:lineRule="auto"/>
      </w:pPr>
    </w:p>
    <w:p w14:paraId="72DA941F" w14:textId="77777777" w:rsidR="00E9342B" w:rsidRDefault="00000000">
      <w:pPr>
        <w:spacing w:before="80" w:after="120" w:line="300" w:lineRule="auto"/>
      </w:pPr>
      <w:r>
        <w:t>No single legislator dominates — the top amplifier posted 18 tweets — which is itself the point. The BJP’s strength is not one loud voice but a broad, even distribution of hundreds of disciplined accounts, each adding a few posts. That breadth is what makes the cascade look organic and what makes it almost impossible for a thin opposition to match.</w:t>
      </w:r>
    </w:p>
    <w:p w14:paraId="467168F1" w14:textId="77777777" w:rsidR="00E9342B" w:rsidRDefault="00000000">
      <w:r>
        <w:br w:type="page"/>
      </w:r>
    </w:p>
    <w:p w14:paraId="07D3ACD0" w14:textId="77777777" w:rsidR="00E9342B" w:rsidRDefault="00000000">
      <w:pPr>
        <w:pBdr>
          <w:bottom w:val="single" w:sz="6" w:space="4" w:color="1A3A6B"/>
        </w:pBdr>
        <w:spacing w:before="280" w:after="160"/>
      </w:pPr>
      <w:r>
        <w:rPr>
          <w:b/>
          <w:color w:val="1A3A6B"/>
          <w:sz w:val="30"/>
        </w:rPr>
        <w:lastRenderedPageBreak/>
        <w:t>4. Where the Amplification Came From</w:t>
      </w:r>
    </w:p>
    <w:p w14:paraId="5E995112" w14:textId="77777777" w:rsidR="00E9342B" w:rsidRDefault="00000000">
      <w:pPr>
        <w:spacing w:after="120" w:line="300" w:lineRule="auto"/>
      </w:pPr>
      <w:r>
        <w:t>Mapping the matched tweets by the posting legislator’s state and office reveals where the BJP concentrated its digital energy. Uttar Pradesh led decisively, followed by the Prime Minister’s home state of Gujarat and the BJP strongholds of Madhya Pradesh and Uttarakhand.</w:t>
      </w:r>
    </w:p>
    <w:p w14:paraId="3AC81181" w14:textId="77777777" w:rsidR="00E9342B" w:rsidRDefault="00000000">
      <w:pPr>
        <w:spacing w:before="80" w:after="80" w:line="300" w:lineRule="auto"/>
      </w:pPr>
      <w:r>
        <w:rPr>
          <w:b/>
          <w:color w:val="1A3A6B"/>
          <w:sz w:val="21"/>
        </w:rPr>
        <w:t>Top States by Matched Tweets</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3000"/>
        <w:gridCol w:w="4560"/>
        <w:gridCol w:w="1800"/>
      </w:tblGrid>
      <w:tr w:rsidR="00E9342B" w14:paraId="5DDBD2B4" w14:textId="77777777">
        <w:trPr>
          <w:jc w:val="center"/>
        </w:trPr>
        <w:tc>
          <w:tcPr>
            <w:tcW w:w="3000" w:type="dxa"/>
            <w:shd w:val="clear" w:color="auto" w:fill="1A3A6B"/>
            <w:tcMar>
              <w:top w:w="80" w:type="dxa"/>
              <w:left w:w="120" w:type="dxa"/>
              <w:bottom w:w="80" w:type="dxa"/>
              <w:right w:w="120" w:type="dxa"/>
            </w:tcMar>
          </w:tcPr>
          <w:p w14:paraId="28546645" w14:textId="77777777" w:rsidR="00E9342B" w:rsidRDefault="00000000">
            <w:pPr>
              <w:spacing w:after="0"/>
            </w:pPr>
            <w:r>
              <w:rPr>
                <w:b/>
                <w:color w:val="FFFFFF"/>
              </w:rPr>
              <w:t>State</w:t>
            </w:r>
          </w:p>
        </w:tc>
        <w:tc>
          <w:tcPr>
            <w:tcW w:w="4560" w:type="dxa"/>
            <w:shd w:val="clear" w:color="auto" w:fill="1A3A6B"/>
            <w:tcMar>
              <w:top w:w="80" w:type="dxa"/>
              <w:left w:w="120" w:type="dxa"/>
              <w:bottom w:w="80" w:type="dxa"/>
              <w:right w:w="120" w:type="dxa"/>
            </w:tcMar>
          </w:tcPr>
          <w:p w14:paraId="48E427D4" w14:textId="77777777" w:rsidR="00E9342B" w:rsidRDefault="00000000">
            <w:pPr>
              <w:spacing w:after="0"/>
            </w:pPr>
            <w:r>
              <w:rPr>
                <w:b/>
                <w:color w:val="FFFFFF"/>
              </w:rPr>
              <w:t>Relative Volume</w:t>
            </w:r>
          </w:p>
        </w:tc>
        <w:tc>
          <w:tcPr>
            <w:tcW w:w="1800" w:type="dxa"/>
            <w:shd w:val="clear" w:color="auto" w:fill="1A3A6B"/>
            <w:tcMar>
              <w:top w:w="80" w:type="dxa"/>
              <w:left w:w="120" w:type="dxa"/>
              <w:bottom w:w="80" w:type="dxa"/>
              <w:right w:w="120" w:type="dxa"/>
            </w:tcMar>
          </w:tcPr>
          <w:p w14:paraId="73D8C3C8" w14:textId="77777777" w:rsidR="00E9342B" w:rsidRDefault="00000000">
            <w:pPr>
              <w:spacing w:after="0"/>
              <w:jc w:val="right"/>
            </w:pPr>
            <w:r>
              <w:rPr>
                <w:b/>
                <w:color w:val="FFFFFF"/>
              </w:rPr>
              <w:t>Tweets</w:t>
            </w:r>
          </w:p>
        </w:tc>
      </w:tr>
      <w:tr w:rsidR="00E9342B" w14:paraId="3A16CD88" w14:textId="77777777">
        <w:trPr>
          <w:jc w:val="center"/>
        </w:trPr>
        <w:tc>
          <w:tcPr>
            <w:tcW w:w="3000" w:type="dxa"/>
            <w:shd w:val="clear" w:color="auto" w:fill="F5F5F5"/>
            <w:tcMar>
              <w:top w:w="80" w:type="dxa"/>
              <w:left w:w="120" w:type="dxa"/>
              <w:bottom w:w="80" w:type="dxa"/>
              <w:right w:w="120" w:type="dxa"/>
            </w:tcMar>
          </w:tcPr>
          <w:p w14:paraId="552F37C1" w14:textId="77777777" w:rsidR="00E9342B" w:rsidRDefault="00000000">
            <w:pPr>
              <w:spacing w:after="0"/>
            </w:pPr>
            <w:r>
              <w:rPr>
                <w:b/>
                <w:color w:val="1A3A6B"/>
                <w:sz w:val="18"/>
              </w:rPr>
              <w:t>Uttar Pradesh</w:t>
            </w:r>
          </w:p>
        </w:tc>
        <w:tc>
          <w:tcPr>
            <w:tcW w:w="4560" w:type="dxa"/>
            <w:shd w:val="clear" w:color="auto" w:fill="F5F5F5"/>
            <w:tcMar>
              <w:top w:w="80" w:type="dxa"/>
              <w:left w:w="120" w:type="dxa"/>
              <w:bottom w:w="80" w:type="dxa"/>
              <w:right w:w="120" w:type="dxa"/>
            </w:tcMar>
          </w:tcPr>
          <w:p w14:paraId="0F7AC454" w14:textId="77777777" w:rsidR="00E9342B" w:rsidRDefault="00000000">
            <w:pPr>
              <w:spacing w:after="0"/>
            </w:pPr>
            <w:r>
              <w:rPr>
                <w:color w:val="E8B400"/>
                <w:sz w:val="18"/>
              </w:rPr>
              <w:t>████████████████████</w:t>
            </w:r>
          </w:p>
        </w:tc>
        <w:tc>
          <w:tcPr>
            <w:tcW w:w="1800" w:type="dxa"/>
            <w:shd w:val="clear" w:color="auto" w:fill="F5F5F5"/>
            <w:tcMar>
              <w:top w:w="80" w:type="dxa"/>
              <w:left w:w="120" w:type="dxa"/>
              <w:bottom w:w="80" w:type="dxa"/>
              <w:right w:w="120" w:type="dxa"/>
            </w:tcMar>
          </w:tcPr>
          <w:p w14:paraId="73CA7C7D" w14:textId="77777777" w:rsidR="00E9342B" w:rsidRDefault="00000000">
            <w:pPr>
              <w:spacing w:after="0"/>
              <w:jc w:val="right"/>
            </w:pPr>
            <w:r>
              <w:rPr>
                <w:b/>
                <w:sz w:val="18"/>
              </w:rPr>
              <w:t>234</w:t>
            </w:r>
          </w:p>
        </w:tc>
      </w:tr>
      <w:tr w:rsidR="00E9342B" w14:paraId="4398876E" w14:textId="77777777">
        <w:trPr>
          <w:jc w:val="center"/>
        </w:trPr>
        <w:tc>
          <w:tcPr>
            <w:tcW w:w="3000" w:type="dxa"/>
            <w:shd w:val="clear" w:color="auto" w:fill="FFFFFF"/>
            <w:tcMar>
              <w:top w:w="80" w:type="dxa"/>
              <w:left w:w="120" w:type="dxa"/>
              <w:bottom w:w="80" w:type="dxa"/>
              <w:right w:w="120" w:type="dxa"/>
            </w:tcMar>
          </w:tcPr>
          <w:p w14:paraId="17D7B9A5" w14:textId="77777777" w:rsidR="00E9342B" w:rsidRDefault="00000000">
            <w:pPr>
              <w:spacing w:after="0"/>
            </w:pPr>
            <w:r>
              <w:rPr>
                <w:b/>
                <w:color w:val="1A3A6B"/>
                <w:sz w:val="18"/>
              </w:rPr>
              <w:t>Gujarat</w:t>
            </w:r>
          </w:p>
        </w:tc>
        <w:tc>
          <w:tcPr>
            <w:tcW w:w="4560" w:type="dxa"/>
            <w:shd w:val="clear" w:color="auto" w:fill="FFFFFF"/>
            <w:tcMar>
              <w:top w:w="80" w:type="dxa"/>
              <w:left w:w="120" w:type="dxa"/>
              <w:bottom w:w="80" w:type="dxa"/>
              <w:right w:w="120" w:type="dxa"/>
            </w:tcMar>
          </w:tcPr>
          <w:p w14:paraId="49F99D3F" w14:textId="77777777" w:rsidR="00E9342B" w:rsidRDefault="00000000">
            <w:pPr>
              <w:spacing w:after="0"/>
            </w:pPr>
            <w:r>
              <w:rPr>
                <w:color w:val="E8B400"/>
                <w:sz w:val="18"/>
              </w:rPr>
              <w:t>█████████████</w:t>
            </w:r>
          </w:p>
        </w:tc>
        <w:tc>
          <w:tcPr>
            <w:tcW w:w="1800" w:type="dxa"/>
            <w:shd w:val="clear" w:color="auto" w:fill="FFFFFF"/>
            <w:tcMar>
              <w:top w:w="80" w:type="dxa"/>
              <w:left w:w="120" w:type="dxa"/>
              <w:bottom w:w="80" w:type="dxa"/>
              <w:right w:w="120" w:type="dxa"/>
            </w:tcMar>
          </w:tcPr>
          <w:p w14:paraId="08125D78" w14:textId="77777777" w:rsidR="00E9342B" w:rsidRDefault="00000000">
            <w:pPr>
              <w:spacing w:after="0"/>
              <w:jc w:val="right"/>
            </w:pPr>
            <w:r>
              <w:rPr>
                <w:b/>
                <w:sz w:val="18"/>
              </w:rPr>
              <w:t>155</w:t>
            </w:r>
          </w:p>
        </w:tc>
      </w:tr>
      <w:tr w:rsidR="00E9342B" w14:paraId="322A0A0A" w14:textId="77777777">
        <w:trPr>
          <w:jc w:val="center"/>
        </w:trPr>
        <w:tc>
          <w:tcPr>
            <w:tcW w:w="3000" w:type="dxa"/>
            <w:shd w:val="clear" w:color="auto" w:fill="F5F5F5"/>
            <w:tcMar>
              <w:top w:w="80" w:type="dxa"/>
              <w:left w:w="120" w:type="dxa"/>
              <w:bottom w:w="80" w:type="dxa"/>
              <w:right w:w="120" w:type="dxa"/>
            </w:tcMar>
          </w:tcPr>
          <w:p w14:paraId="4D9061B3" w14:textId="77777777" w:rsidR="00E9342B" w:rsidRDefault="00000000">
            <w:pPr>
              <w:spacing w:after="0"/>
            </w:pPr>
            <w:r>
              <w:rPr>
                <w:b/>
                <w:color w:val="1A3A6B"/>
                <w:sz w:val="18"/>
              </w:rPr>
              <w:t>Madhya Pradesh</w:t>
            </w:r>
          </w:p>
        </w:tc>
        <w:tc>
          <w:tcPr>
            <w:tcW w:w="4560" w:type="dxa"/>
            <w:shd w:val="clear" w:color="auto" w:fill="F5F5F5"/>
            <w:tcMar>
              <w:top w:w="80" w:type="dxa"/>
              <w:left w:w="120" w:type="dxa"/>
              <w:bottom w:w="80" w:type="dxa"/>
              <w:right w:w="120" w:type="dxa"/>
            </w:tcMar>
          </w:tcPr>
          <w:p w14:paraId="3700E898" w14:textId="77777777" w:rsidR="00E9342B" w:rsidRDefault="00000000">
            <w:pPr>
              <w:spacing w:after="0"/>
            </w:pPr>
            <w:r>
              <w:rPr>
                <w:color w:val="E8B400"/>
                <w:sz w:val="18"/>
              </w:rPr>
              <w:t>██████████</w:t>
            </w:r>
          </w:p>
        </w:tc>
        <w:tc>
          <w:tcPr>
            <w:tcW w:w="1800" w:type="dxa"/>
            <w:shd w:val="clear" w:color="auto" w:fill="F5F5F5"/>
            <w:tcMar>
              <w:top w:w="80" w:type="dxa"/>
              <w:left w:w="120" w:type="dxa"/>
              <w:bottom w:w="80" w:type="dxa"/>
              <w:right w:w="120" w:type="dxa"/>
            </w:tcMar>
          </w:tcPr>
          <w:p w14:paraId="38E7DD85" w14:textId="77777777" w:rsidR="00E9342B" w:rsidRDefault="00000000">
            <w:pPr>
              <w:spacing w:after="0"/>
              <w:jc w:val="right"/>
            </w:pPr>
            <w:r>
              <w:rPr>
                <w:b/>
                <w:sz w:val="18"/>
              </w:rPr>
              <w:t>113</w:t>
            </w:r>
          </w:p>
        </w:tc>
      </w:tr>
      <w:tr w:rsidR="00E9342B" w14:paraId="04E37C61" w14:textId="77777777">
        <w:trPr>
          <w:jc w:val="center"/>
        </w:trPr>
        <w:tc>
          <w:tcPr>
            <w:tcW w:w="3000" w:type="dxa"/>
            <w:shd w:val="clear" w:color="auto" w:fill="FFFFFF"/>
            <w:tcMar>
              <w:top w:w="80" w:type="dxa"/>
              <w:left w:w="120" w:type="dxa"/>
              <w:bottom w:w="80" w:type="dxa"/>
              <w:right w:w="120" w:type="dxa"/>
            </w:tcMar>
          </w:tcPr>
          <w:p w14:paraId="11CFE97E" w14:textId="77777777" w:rsidR="00E9342B" w:rsidRDefault="00000000">
            <w:pPr>
              <w:spacing w:after="0"/>
            </w:pPr>
            <w:r>
              <w:rPr>
                <w:b/>
                <w:color w:val="1A3A6B"/>
                <w:sz w:val="18"/>
              </w:rPr>
              <w:t>Uttarakhand</w:t>
            </w:r>
          </w:p>
        </w:tc>
        <w:tc>
          <w:tcPr>
            <w:tcW w:w="4560" w:type="dxa"/>
            <w:shd w:val="clear" w:color="auto" w:fill="FFFFFF"/>
            <w:tcMar>
              <w:top w:w="80" w:type="dxa"/>
              <w:left w:w="120" w:type="dxa"/>
              <w:bottom w:w="80" w:type="dxa"/>
              <w:right w:w="120" w:type="dxa"/>
            </w:tcMar>
          </w:tcPr>
          <w:p w14:paraId="703D41AA" w14:textId="77777777" w:rsidR="00E9342B" w:rsidRDefault="00000000">
            <w:pPr>
              <w:spacing w:after="0"/>
            </w:pPr>
            <w:r>
              <w:rPr>
                <w:color w:val="E8B400"/>
                <w:sz w:val="18"/>
              </w:rPr>
              <w:t>████████</w:t>
            </w:r>
          </w:p>
        </w:tc>
        <w:tc>
          <w:tcPr>
            <w:tcW w:w="1800" w:type="dxa"/>
            <w:shd w:val="clear" w:color="auto" w:fill="FFFFFF"/>
            <w:tcMar>
              <w:top w:w="80" w:type="dxa"/>
              <w:left w:w="120" w:type="dxa"/>
              <w:bottom w:w="80" w:type="dxa"/>
              <w:right w:w="120" w:type="dxa"/>
            </w:tcMar>
          </w:tcPr>
          <w:p w14:paraId="790D0E1E" w14:textId="77777777" w:rsidR="00E9342B" w:rsidRDefault="00000000">
            <w:pPr>
              <w:spacing w:after="0"/>
              <w:jc w:val="right"/>
            </w:pPr>
            <w:r>
              <w:rPr>
                <w:b/>
                <w:sz w:val="18"/>
              </w:rPr>
              <w:t>98</w:t>
            </w:r>
          </w:p>
        </w:tc>
      </w:tr>
      <w:tr w:rsidR="00E9342B" w14:paraId="47552F5C" w14:textId="77777777">
        <w:trPr>
          <w:jc w:val="center"/>
        </w:trPr>
        <w:tc>
          <w:tcPr>
            <w:tcW w:w="3000" w:type="dxa"/>
            <w:shd w:val="clear" w:color="auto" w:fill="F5F5F5"/>
            <w:tcMar>
              <w:top w:w="80" w:type="dxa"/>
              <w:left w:w="120" w:type="dxa"/>
              <w:bottom w:w="80" w:type="dxa"/>
              <w:right w:w="120" w:type="dxa"/>
            </w:tcMar>
          </w:tcPr>
          <w:p w14:paraId="262742DF" w14:textId="77777777" w:rsidR="00E9342B" w:rsidRDefault="00000000">
            <w:pPr>
              <w:spacing w:after="0"/>
            </w:pPr>
            <w:r>
              <w:rPr>
                <w:b/>
                <w:color w:val="1A3A6B"/>
                <w:sz w:val="18"/>
              </w:rPr>
              <w:t>Bihar</w:t>
            </w:r>
          </w:p>
        </w:tc>
        <w:tc>
          <w:tcPr>
            <w:tcW w:w="4560" w:type="dxa"/>
            <w:shd w:val="clear" w:color="auto" w:fill="F5F5F5"/>
            <w:tcMar>
              <w:top w:w="80" w:type="dxa"/>
              <w:left w:w="120" w:type="dxa"/>
              <w:bottom w:w="80" w:type="dxa"/>
              <w:right w:w="120" w:type="dxa"/>
            </w:tcMar>
          </w:tcPr>
          <w:p w14:paraId="4B3D303D" w14:textId="77777777" w:rsidR="00E9342B" w:rsidRDefault="00000000">
            <w:pPr>
              <w:spacing w:after="0"/>
            </w:pPr>
            <w:r>
              <w:rPr>
                <w:color w:val="E8B400"/>
                <w:sz w:val="18"/>
              </w:rPr>
              <w:t>█████</w:t>
            </w:r>
          </w:p>
        </w:tc>
        <w:tc>
          <w:tcPr>
            <w:tcW w:w="1800" w:type="dxa"/>
            <w:shd w:val="clear" w:color="auto" w:fill="F5F5F5"/>
            <w:tcMar>
              <w:top w:w="80" w:type="dxa"/>
              <w:left w:w="120" w:type="dxa"/>
              <w:bottom w:w="80" w:type="dxa"/>
              <w:right w:w="120" w:type="dxa"/>
            </w:tcMar>
          </w:tcPr>
          <w:p w14:paraId="05707C17" w14:textId="77777777" w:rsidR="00E9342B" w:rsidRDefault="00000000">
            <w:pPr>
              <w:spacing w:after="0"/>
              <w:jc w:val="right"/>
            </w:pPr>
            <w:r>
              <w:rPr>
                <w:b/>
                <w:sz w:val="18"/>
              </w:rPr>
              <w:t>60</w:t>
            </w:r>
          </w:p>
        </w:tc>
      </w:tr>
      <w:tr w:rsidR="00E9342B" w14:paraId="6652ED6A" w14:textId="77777777">
        <w:trPr>
          <w:jc w:val="center"/>
        </w:trPr>
        <w:tc>
          <w:tcPr>
            <w:tcW w:w="3000" w:type="dxa"/>
            <w:shd w:val="clear" w:color="auto" w:fill="FFFFFF"/>
            <w:tcMar>
              <w:top w:w="80" w:type="dxa"/>
              <w:left w:w="120" w:type="dxa"/>
              <w:bottom w:w="80" w:type="dxa"/>
              <w:right w:w="120" w:type="dxa"/>
            </w:tcMar>
          </w:tcPr>
          <w:p w14:paraId="2A06AE52" w14:textId="77777777" w:rsidR="00E9342B" w:rsidRDefault="00000000">
            <w:pPr>
              <w:spacing w:after="0"/>
            </w:pPr>
            <w:r>
              <w:rPr>
                <w:b/>
                <w:color w:val="1A3A6B"/>
                <w:sz w:val="18"/>
              </w:rPr>
              <w:t>Rajasthan</w:t>
            </w:r>
          </w:p>
        </w:tc>
        <w:tc>
          <w:tcPr>
            <w:tcW w:w="4560" w:type="dxa"/>
            <w:shd w:val="clear" w:color="auto" w:fill="FFFFFF"/>
            <w:tcMar>
              <w:top w:w="80" w:type="dxa"/>
              <w:left w:w="120" w:type="dxa"/>
              <w:bottom w:w="80" w:type="dxa"/>
              <w:right w:w="120" w:type="dxa"/>
            </w:tcMar>
          </w:tcPr>
          <w:p w14:paraId="5D5A47B8" w14:textId="77777777" w:rsidR="00E9342B" w:rsidRDefault="00000000">
            <w:pPr>
              <w:spacing w:after="0"/>
            </w:pPr>
            <w:r>
              <w:rPr>
                <w:color w:val="E8B400"/>
                <w:sz w:val="18"/>
              </w:rPr>
              <w:t>█████</w:t>
            </w:r>
          </w:p>
        </w:tc>
        <w:tc>
          <w:tcPr>
            <w:tcW w:w="1800" w:type="dxa"/>
            <w:shd w:val="clear" w:color="auto" w:fill="FFFFFF"/>
            <w:tcMar>
              <w:top w:w="80" w:type="dxa"/>
              <w:left w:w="120" w:type="dxa"/>
              <w:bottom w:w="80" w:type="dxa"/>
              <w:right w:w="120" w:type="dxa"/>
            </w:tcMar>
          </w:tcPr>
          <w:p w14:paraId="6B7E4611" w14:textId="77777777" w:rsidR="00E9342B" w:rsidRDefault="00000000">
            <w:pPr>
              <w:spacing w:after="0"/>
              <w:jc w:val="right"/>
            </w:pPr>
            <w:r>
              <w:rPr>
                <w:b/>
                <w:sz w:val="18"/>
              </w:rPr>
              <w:t>54</w:t>
            </w:r>
          </w:p>
        </w:tc>
      </w:tr>
      <w:tr w:rsidR="00E9342B" w14:paraId="2D56D476" w14:textId="77777777">
        <w:trPr>
          <w:jc w:val="center"/>
        </w:trPr>
        <w:tc>
          <w:tcPr>
            <w:tcW w:w="3000" w:type="dxa"/>
            <w:shd w:val="clear" w:color="auto" w:fill="F5F5F5"/>
            <w:tcMar>
              <w:top w:w="80" w:type="dxa"/>
              <w:left w:w="120" w:type="dxa"/>
              <w:bottom w:w="80" w:type="dxa"/>
              <w:right w:w="120" w:type="dxa"/>
            </w:tcMar>
          </w:tcPr>
          <w:p w14:paraId="166AE370" w14:textId="77777777" w:rsidR="00E9342B" w:rsidRDefault="00000000">
            <w:pPr>
              <w:spacing w:after="0"/>
            </w:pPr>
            <w:r>
              <w:rPr>
                <w:b/>
                <w:color w:val="1A3A6B"/>
                <w:sz w:val="18"/>
              </w:rPr>
              <w:t>Karnataka</w:t>
            </w:r>
          </w:p>
        </w:tc>
        <w:tc>
          <w:tcPr>
            <w:tcW w:w="4560" w:type="dxa"/>
            <w:shd w:val="clear" w:color="auto" w:fill="F5F5F5"/>
            <w:tcMar>
              <w:top w:w="80" w:type="dxa"/>
              <w:left w:w="120" w:type="dxa"/>
              <w:bottom w:w="80" w:type="dxa"/>
              <w:right w:w="120" w:type="dxa"/>
            </w:tcMar>
          </w:tcPr>
          <w:p w14:paraId="1DA3F0B1" w14:textId="77777777" w:rsidR="00E9342B" w:rsidRDefault="00000000">
            <w:pPr>
              <w:spacing w:after="0"/>
            </w:pPr>
            <w:r>
              <w:rPr>
                <w:color w:val="E8B400"/>
                <w:sz w:val="18"/>
              </w:rPr>
              <w:t>████</w:t>
            </w:r>
          </w:p>
        </w:tc>
        <w:tc>
          <w:tcPr>
            <w:tcW w:w="1800" w:type="dxa"/>
            <w:shd w:val="clear" w:color="auto" w:fill="F5F5F5"/>
            <w:tcMar>
              <w:top w:w="80" w:type="dxa"/>
              <w:left w:w="120" w:type="dxa"/>
              <w:bottom w:w="80" w:type="dxa"/>
              <w:right w:w="120" w:type="dxa"/>
            </w:tcMar>
          </w:tcPr>
          <w:p w14:paraId="35558833" w14:textId="77777777" w:rsidR="00E9342B" w:rsidRDefault="00000000">
            <w:pPr>
              <w:spacing w:after="0"/>
              <w:jc w:val="right"/>
            </w:pPr>
            <w:r>
              <w:rPr>
                <w:b/>
                <w:sz w:val="18"/>
              </w:rPr>
              <w:t>45</w:t>
            </w:r>
          </w:p>
        </w:tc>
      </w:tr>
      <w:tr w:rsidR="00E9342B" w14:paraId="3592E1FE" w14:textId="77777777">
        <w:trPr>
          <w:jc w:val="center"/>
        </w:trPr>
        <w:tc>
          <w:tcPr>
            <w:tcW w:w="3000" w:type="dxa"/>
            <w:shd w:val="clear" w:color="auto" w:fill="FFFFFF"/>
            <w:tcMar>
              <w:top w:w="80" w:type="dxa"/>
              <w:left w:w="120" w:type="dxa"/>
              <w:bottom w:w="80" w:type="dxa"/>
              <w:right w:w="120" w:type="dxa"/>
            </w:tcMar>
          </w:tcPr>
          <w:p w14:paraId="772174BA" w14:textId="77777777" w:rsidR="00E9342B" w:rsidRDefault="00000000">
            <w:pPr>
              <w:spacing w:after="0"/>
            </w:pPr>
            <w:r>
              <w:rPr>
                <w:b/>
                <w:color w:val="1A3A6B"/>
                <w:sz w:val="18"/>
              </w:rPr>
              <w:t>Delhi</w:t>
            </w:r>
          </w:p>
        </w:tc>
        <w:tc>
          <w:tcPr>
            <w:tcW w:w="4560" w:type="dxa"/>
            <w:shd w:val="clear" w:color="auto" w:fill="FFFFFF"/>
            <w:tcMar>
              <w:top w:w="80" w:type="dxa"/>
              <w:left w:w="120" w:type="dxa"/>
              <w:bottom w:w="80" w:type="dxa"/>
              <w:right w:w="120" w:type="dxa"/>
            </w:tcMar>
          </w:tcPr>
          <w:p w14:paraId="5987F6CF" w14:textId="77777777" w:rsidR="00E9342B" w:rsidRDefault="00000000">
            <w:pPr>
              <w:spacing w:after="0"/>
            </w:pPr>
            <w:r>
              <w:rPr>
                <w:color w:val="E8B400"/>
                <w:sz w:val="18"/>
              </w:rPr>
              <w:t>███</w:t>
            </w:r>
          </w:p>
        </w:tc>
        <w:tc>
          <w:tcPr>
            <w:tcW w:w="1800" w:type="dxa"/>
            <w:shd w:val="clear" w:color="auto" w:fill="FFFFFF"/>
            <w:tcMar>
              <w:top w:w="80" w:type="dxa"/>
              <w:left w:w="120" w:type="dxa"/>
              <w:bottom w:w="80" w:type="dxa"/>
              <w:right w:w="120" w:type="dxa"/>
            </w:tcMar>
          </w:tcPr>
          <w:p w14:paraId="50144B20" w14:textId="77777777" w:rsidR="00E9342B" w:rsidRDefault="00000000">
            <w:pPr>
              <w:spacing w:after="0"/>
              <w:jc w:val="right"/>
            </w:pPr>
            <w:r>
              <w:rPr>
                <w:b/>
                <w:sz w:val="18"/>
              </w:rPr>
              <w:t>38</w:t>
            </w:r>
          </w:p>
        </w:tc>
      </w:tr>
    </w:tbl>
    <w:p w14:paraId="5EF49F2B" w14:textId="77777777" w:rsidR="00E9342B" w:rsidRDefault="00E9342B">
      <w:pPr>
        <w:spacing w:after="40" w:line="300" w:lineRule="auto"/>
      </w:pPr>
    </w:p>
    <w:p w14:paraId="698B22EA" w14:textId="77777777" w:rsidR="00E9342B" w:rsidRDefault="00000000">
      <w:pPr>
        <w:spacing w:before="160" w:after="80" w:line="300" w:lineRule="auto"/>
      </w:pPr>
      <w:r>
        <w:rPr>
          <w:b/>
          <w:color w:val="1A3A6B"/>
          <w:sz w:val="21"/>
        </w:rPr>
        <w:t>By Office Held</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6360"/>
        <w:gridCol w:w="3000"/>
      </w:tblGrid>
      <w:tr w:rsidR="00E9342B" w14:paraId="00D43B44" w14:textId="77777777">
        <w:trPr>
          <w:jc w:val="center"/>
        </w:trPr>
        <w:tc>
          <w:tcPr>
            <w:tcW w:w="6360" w:type="dxa"/>
            <w:shd w:val="clear" w:color="auto" w:fill="1A3A6B"/>
            <w:tcMar>
              <w:top w:w="80" w:type="dxa"/>
              <w:left w:w="120" w:type="dxa"/>
              <w:bottom w:w="80" w:type="dxa"/>
              <w:right w:w="120" w:type="dxa"/>
            </w:tcMar>
          </w:tcPr>
          <w:p w14:paraId="19C7533C" w14:textId="77777777" w:rsidR="00E9342B" w:rsidRDefault="00000000">
            <w:pPr>
              <w:spacing w:after="0"/>
            </w:pPr>
            <w:r>
              <w:rPr>
                <w:b/>
                <w:color w:val="FFFFFF"/>
              </w:rPr>
              <w:t>Office</w:t>
            </w:r>
          </w:p>
        </w:tc>
        <w:tc>
          <w:tcPr>
            <w:tcW w:w="3000" w:type="dxa"/>
            <w:shd w:val="clear" w:color="auto" w:fill="1A3A6B"/>
            <w:tcMar>
              <w:top w:w="80" w:type="dxa"/>
              <w:left w:w="120" w:type="dxa"/>
              <w:bottom w:w="80" w:type="dxa"/>
              <w:right w:w="120" w:type="dxa"/>
            </w:tcMar>
          </w:tcPr>
          <w:p w14:paraId="0ED0F1AD" w14:textId="77777777" w:rsidR="00E9342B" w:rsidRDefault="00000000">
            <w:pPr>
              <w:spacing w:after="0"/>
              <w:jc w:val="right"/>
            </w:pPr>
            <w:r>
              <w:rPr>
                <w:b/>
                <w:color w:val="FFFFFF"/>
              </w:rPr>
              <w:t>Matched Tweets</w:t>
            </w:r>
          </w:p>
        </w:tc>
      </w:tr>
      <w:tr w:rsidR="00E9342B" w14:paraId="42964766" w14:textId="77777777">
        <w:trPr>
          <w:jc w:val="center"/>
        </w:trPr>
        <w:tc>
          <w:tcPr>
            <w:tcW w:w="6360" w:type="dxa"/>
            <w:shd w:val="clear" w:color="auto" w:fill="F5F5F5"/>
            <w:tcMar>
              <w:top w:w="80" w:type="dxa"/>
              <w:left w:w="120" w:type="dxa"/>
              <w:bottom w:w="80" w:type="dxa"/>
              <w:right w:w="120" w:type="dxa"/>
            </w:tcMar>
          </w:tcPr>
          <w:p w14:paraId="68F242C4" w14:textId="77777777" w:rsidR="00E9342B" w:rsidRDefault="00000000">
            <w:pPr>
              <w:spacing w:after="0"/>
            </w:pPr>
            <w:r>
              <w:rPr>
                <w:b/>
                <w:color w:val="1A3A6B"/>
                <w:sz w:val="18"/>
              </w:rPr>
              <w:t>MLAs</w:t>
            </w:r>
          </w:p>
        </w:tc>
        <w:tc>
          <w:tcPr>
            <w:tcW w:w="3000" w:type="dxa"/>
            <w:shd w:val="clear" w:color="auto" w:fill="F5F5F5"/>
            <w:tcMar>
              <w:top w:w="80" w:type="dxa"/>
              <w:left w:w="120" w:type="dxa"/>
              <w:bottom w:w="80" w:type="dxa"/>
              <w:right w:w="120" w:type="dxa"/>
            </w:tcMar>
          </w:tcPr>
          <w:p w14:paraId="30F859B5" w14:textId="77777777" w:rsidR="00E9342B" w:rsidRDefault="00000000">
            <w:pPr>
              <w:spacing w:after="0"/>
              <w:jc w:val="right"/>
            </w:pPr>
            <w:r>
              <w:rPr>
                <w:b/>
                <w:sz w:val="18"/>
              </w:rPr>
              <w:t>686</w:t>
            </w:r>
          </w:p>
        </w:tc>
      </w:tr>
      <w:tr w:rsidR="00E9342B" w14:paraId="3B2D711B" w14:textId="77777777">
        <w:trPr>
          <w:jc w:val="center"/>
        </w:trPr>
        <w:tc>
          <w:tcPr>
            <w:tcW w:w="6360" w:type="dxa"/>
            <w:shd w:val="clear" w:color="auto" w:fill="FFFFFF"/>
            <w:tcMar>
              <w:top w:w="80" w:type="dxa"/>
              <w:left w:w="120" w:type="dxa"/>
              <w:bottom w:w="80" w:type="dxa"/>
              <w:right w:w="120" w:type="dxa"/>
            </w:tcMar>
          </w:tcPr>
          <w:p w14:paraId="1A3DFB4F" w14:textId="77777777" w:rsidR="00E9342B" w:rsidRDefault="00000000">
            <w:pPr>
              <w:spacing w:after="0"/>
            </w:pPr>
            <w:r>
              <w:rPr>
                <w:b/>
                <w:color w:val="1A3A6B"/>
                <w:sz w:val="18"/>
              </w:rPr>
              <w:t>Lok Sabha MPs</w:t>
            </w:r>
          </w:p>
        </w:tc>
        <w:tc>
          <w:tcPr>
            <w:tcW w:w="3000" w:type="dxa"/>
            <w:shd w:val="clear" w:color="auto" w:fill="FFFFFF"/>
            <w:tcMar>
              <w:top w:w="80" w:type="dxa"/>
              <w:left w:w="120" w:type="dxa"/>
              <w:bottom w:w="80" w:type="dxa"/>
              <w:right w:w="120" w:type="dxa"/>
            </w:tcMar>
          </w:tcPr>
          <w:p w14:paraId="56DEC4B6" w14:textId="77777777" w:rsidR="00E9342B" w:rsidRDefault="00000000">
            <w:pPr>
              <w:spacing w:after="0"/>
              <w:jc w:val="right"/>
            </w:pPr>
            <w:r>
              <w:rPr>
                <w:b/>
                <w:sz w:val="18"/>
              </w:rPr>
              <w:t>190</w:t>
            </w:r>
          </w:p>
        </w:tc>
      </w:tr>
      <w:tr w:rsidR="00E9342B" w14:paraId="198C2644" w14:textId="77777777">
        <w:trPr>
          <w:jc w:val="center"/>
        </w:trPr>
        <w:tc>
          <w:tcPr>
            <w:tcW w:w="6360" w:type="dxa"/>
            <w:shd w:val="clear" w:color="auto" w:fill="F5F5F5"/>
            <w:tcMar>
              <w:top w:w="80" w:type="dxa"/>
              <w:left w:w="120" w:type="dxa"/>
              <w:bottom w:w="80" w:type="dxa"/>
              <w:right w:w="120" w:type="dxa"/>
            </w:tcMar>
          </w:tcPr>
          <w:p w14:paraId="5958DD5E" w14:textId="77777777" w:rsidR="00E9342B" w:rsidRDefault="00000000">
            <w:pPr>
              <w:spacing w:after="0"/>
            </w:pPr>
            <w:r>
              <w:rPr>
                <w:b/>
                <w:color w:val="1A3A6B"/>
                <w:sz w:val="18"/>
              </w:rPr>
              <w:t>Rajya Sabha MPs</w:t>
            </w:r>
          </w:p>
        </w:tc>
        <w:tc>
          <w:tcPr>
            <w:tcW w:w="3000" w:type="dxa"/>
            <w:shd w:val="clear" w:color="auto" w:fill="F5F5F5"/>
            <w:tcMar>
              <w:top w:w="80" w:type="dxa"/>
              <w:left w:w="120" w:type="dxa"/>
              <w:bottom w:w="80" w:type="dxa"/>
              <w:right w:w="120" w:type="dxa"/>
            </w:tcMar>
          </w:tcPr>
          <w:p w14:paraId="413140B5" w14:textId="77777777" w:rsidR="00E9342B" w:rsidRDefault="00000000">
            <w:pPr>
              <w:spacing w:after="0"/>
              <w:jc w:val="right"/>
            </w:pPr>
            <w:r>
              <w:rPr>
                <w:b/>
                <w:sz w:val="18"/>
              </w:rPr>
              <w:t>63</w:t>
            </w:r>
          </w:p>
        </w:tc>
      </w:tr>
      <w:tr w:rsidR="00E9342B" w14:paraId="28484742" w14:textId="77777777">
        <w:trPr>
          <w:jc w:val="center"/>
        </w:trPr>
        <w:tc>
          <w:tcPr>
            <w:tcW w:w="6360" w:type="dxa"/>
            <w:shd w:val="clear" w:color="auto" w:fill="FFFFFF"/>
            <w:tcMar>
              <w:top w:w="80" w:type="dxa"/>
              <w:left w:w="120" w:type="dxa"/>
              <w:bottom w:w="80" w:type="dxa"/>
              <w:right w:w="120" w:type="dxa"/>
            </w:tcMar>
          </w:tcPr>
          <w:p w14:paraId="30A4AF42" w14:textId="77777777" w:rsidR="00E9342B" w:rsidRDefault="00000000">
            <w:pPr>
              <w:spacing w:after="0"/>
            </w:pPr>
            <w:r>
              <w:rPr>
                <w:b/>
                <w:color w:val="1A3A6B"/>
                <w:sz w:val="18"/>
              </w:rPr>
              <w:t>MLCs</w:t>
            </w:r>
          </w:p>
        </w:tc>
        <w:tc>
          <w:tcPr>
            <w:tcW w:w="3000" w:type="dxa"/>
            <w:shd w:val="clear" w:color="auto" w:fill="FFFFFF"/>
            <w:tcMar>
              <w:top w:w="80" w:type="dxa"/>
              <w:left w:w="120" w:type="dxa"/>
              <w:bottom w:w="80" w:type="dxa"/>
              <w:right w:w="120" w:type="dxa"/>
            </w:tcMar>
          </w:tcPr>
          <w:p w14:paraId="38E4456D" w14:textId="77777777" w:rsidR="00E9342B" w:rsidRDefault="00000000">
            <w:pPr>
              <w:spacing w:after="0"/>
              <w:jc w:val="right"/>
            </w:pPr>
            <w:r>
              <w:rPr>
                <w:b/>
                <w:sz w:val="18"/>
              </w:rPr>
              <w:t>31</w:t>
            </w:r>
          </w:p>
        </w:tc>
      </w:tr>
      <w:tr w:rsidR="00E9342B" w14:paraId="1A5E803E" w14:textId="77777777">
        <w:trPr>
          <w:jc w:val="center"/>
        </w:trPr>
        <w:tc>
          <w:tcPr>
            <w:tcW w:w="6360" w:type="dxa"/>
            <w:shd w:val="clear" w:color="auto" w:fill="F5F5F5"/>
            <w:tcMar>
              <w:top w:w="80" w:type="dxa"/>
              <w:left w:w="120" w:type="dxa"/>
              <w:bottom w:w="80" w:type="dxa"/>
              <w:right w:w="120" w:type="dxa"/>
            </w:tcMar>
          </w:tcPr>
          <w:p w14:paraId="77E26E96" w14:textId="77777777" w:rsidR="00E9342B" w:rsidRDefault="00000000">
            <w:pPr>
              <w:spacing w:after="0"/>
            </w:pPr>
            <w:r>
              <w:rPr>
                <w:b/>
                <w:color w:val="1A3A6B"/>
                <w:sz w:val="18"/>
              </w:rPr>
              <w:t>Other/Sangathan</w:t>
            </w:r>
          </w:p>
        </w:tc>
        <w:tc>
          <w:tcPr>
            <w:tcW w:w="3000" w:type="dxa"/>
            <w:shd w:val="clear" w:color="auto" w:fill="F5F5F5"/>
            <w:tcMar>
              <w:top w:w="80" w:type="dxa"/>
              <w:left w:w="120" w:type="dxa"/>
              <w:bottom w:w="80" w:type="dxa"/>
              <w:right w:w="120" w:type="dxa"/>
            </w:tcMar>
          </w:tcPr>
          <w:p w14:paraId="44B978DD" w14:textId="77777777" w:rsidR="00E9342B" w:rsidRDefault="00000000">
            <w:pPr>
              <w:spacing w:after="0"/>
              <w:jc w:val="right"/>
            </w:pPr>
            <w:r>
              <w:rPr>
                <w:b/>
                <w:sz w:val="18"/>
              </w:rPr>
              <w:t>11</w:t>
            </w:r>
          </w:p>
        </w:tc>
      </w:tr>
      <w:tr w:rsidR="00E9342B" w14:paraId="49CCA13D" w14:textId="77777777">
        <w:trPr>
          <w:jc w:val="center"/>
        </w:trPr>
        <w:tc>
          <w:tcPr>
            <w:tcW w:w="6360" w:type="dxa"/>
            <w:shd w:val="clear" w:color="auto" w:fill="FFFFFF"/>
            <w:tcMar>
              <w:top w:w="80" w:type="dxa"/>
              <w:left w:w="120" w:type="dxa"/>
              <w:bottom w:w="80" w:type="dxa"/>
              <w:right w:w="120" w:type="dxa"/>
            </w:tcMar>
          </w:tcPr>
          <w:p w14:paraId="366A88B7" w14:textId="77777777" w:rsidR="00E9342B" w:rsidRDefault="00000000">
            <w:pPr>
              <w:spacing w:after="0"/>
            </w:pPr>
            <w:r>
              <w:rPr>
                <w:b/>
                <w:color w:val="1A3A6B"/>
                <w:sz w:val="18"/>
              </w:rPr>
              <w:t>National Secretary</w:t>
            </w:r>
          </w:p>
        </w:tc>
        <w:tc>
          <w:tcPr>
            <w:tcW w:w="3000" w:type="dxa"/>
            <w:shd w:val="clear" w:color="auto" w:fill="FFFFFF"/>
            <w:tcMar>
              <w:top w:w="80" w:type="dxa"/>
              <w:left w:w="120" w:type="dxa"/>
              <w:bottom w:w="80" w:type="dxa"/>
              <w:right w:w="120" w:type="dxa"/>
            </w:tcMar>
          </w:tcPr>
          <w:p w14:paraId="300BA52E" w14:textId="77777777" w:rsidR="00E9342B" w:rsidRDefault="00000000">
            <w:pPr>
              <w:spacing w:after="0"/>
              <w:jc w:val="right"/>
            </w:pPr>
            <w:r>
              <w:rPr>
                <w:b/>
                <w:sz w:val="18"/>
              </w:rPr>
              <w:t>2</w:t>
            </w:r>
          </w:p>
        </w:tc>
      </w:tr>
    </w:tbl>
    <w:p w14:paraId="4A527E98" w14:textId="77777777" w:rsidR="00E9342B" w:rsidRDefault="00E9342B">
      <w:pPr>
        <w:spacing w:after="40" w:line="300" w:lineRule="auto"/>
      </w:pPr>
    </w:p>
    <w:p w14:paraId="59CF7A77" w14:textId="77777777" w:rsidR="00E9342B" w:rsidRDefault="00000000">
      <w:pPr>
        <w:spacing w:before="80" w:after="120" w:line="300" w:lineRule="auto"/>
      </w:pPr>
      <w:r>
        <w:t>MLAs supplied the bulk of volume (686 tweets), confirming that the campaign reached deep into the state-legislature tier rather than being confined to national figures. The presence of 190 Lok Sabha MPs and 63 Rajya Sabha MPs among the amplifiers shows a full-spectrum mobilisation from the grassroots assembly level up to Parliament.</w:t>
      </w:r>
    </w:p>
    <w:p w14:paraId="0799FAA1" w14:textId="77777777" w:rsidR="00E9342B" w:rsidRDefault="00000000">
      <w:pPr>
        <w:pBdr>
          <w:bottom w:val="single" w:sz="6" w:space="4" w:color="1A3A6B"/>
        </w:pBdr>
        <w:spacing w:before="280" w:after="160"/>
      </w:pPr>
      <w:r>
        <w:rPr>
          <w:b/>
          <w:color w:val="1A3A6B"/>
          <w:sz w:val="30"/>
        </w:rPr>
        <w:t>5. Glorification vs Critique — Sentiment by Party</w:t>
      </w:r>
    </w:p>
    <w:p w14:paraId="3930AC55" w14:textId="77777777" w:rsidR="00E9342B" w:rsidRDefault="00000000">
      <w:pPr>
        <w:spacing w:after="120" w:line="300" w:lineRule="auto"/>
      </w:pPr>
      <w:r>
        <w:t>The same event produced opposite emotional registers depending on who was tweeting. The table below breaks down sentiment for every engaged party. The BJP’s column is the most revealing: of 945 tweets, not a single one was negative.</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2360"/>
        <w:gridCol w:w="1750"/>
        <w:gridCol w:w="1750"/>
        <w:gridCol w:w="1750"/>
        <w:gridCol w:w="1750"/>
      </w:tblGrid>
      <w:tr w:rsidR="00E9342B" w14:paraId="21EC0455" w14:textId="77777777">
        <w:trPr>
          <w:jc w:val="center"/>
        </w:trPr>
        <w:tc>
          <w:tcPr>
            <w:tcW w:w="2360" w:type="dxa"/>
            <w:shd w:val="clear" w:color="auto" w:fill="1A3A6B"/>
            <w:tcMar>
              <w:top w:w="80" w:type="dxa"/>
              <w:left w:w="120" w:type="dxa"/>
              <w:bottom w:w="80" w:type="dxa"/>
              <w:right w:w="120" w:type="dxa"/>
            </w:tcMar>
          </w:tcPr>
          <w:p w14:paraId="1B501B6A" w14:textId="77777777" w:rsidR="00E9342B" w:rsidRDefault="00000000">
            <w:pPr>
              <w:spacing w:after="0"/>
            </w:pPr>
            <w:r>
              <w:rPr>
                <w:b/>
                <w:color w:val="FFFFFF"/>
              </w:rPr>
              <w:lastRenderedPageBreak/>
              <w:t>Party</w:t>
            </w:r>
          </w:p>
        </w:tc>
        <w:tc>
          <w:tcPr>
            <w:tcW w:w="1750" w:type="dxa"/>
            <w:shd w:val="clear" w:color="auto" w:fill="1A3A6B"/>
            <w:tcMar>
              <w:top w:w="80" w:type="dxa"/>
              <w:left w:w="120" w:type="dxa"/>
              <w:bottom w:w="80" w:type="dxa"/>
              <w:right w:w="120" w:type="dxa"/>
            </w:tcMar>
          </w:tcPr>
          <w:p w14:paraId="6B385F83" w14:textId="77777777" w:rsidR="00E9342B" w:rsidRDefault="00000000">
            <w:pPr>
              <w:spacing w:after="0"/>
              <w:jc w:val="right"/>
            </w:pPr>
            <w:r>
              <w:rPr>
                <w:b/>
                <w:color w:val="FFFFFF"/>
              </w:rPr>
              <w:t>Positive</w:t>
            </w:r>
          </w:p>
        </w:tc>
        <w:tc>
          <w:tcPr>
            <w:tcW w:w="1750" w:type="dxa"/>
            <w:shd w:val="clear" w:color="auto" w:fill="1A3A6B"/>
            <w:tcMar>
              <w:top w:w="80" w:type="dxa"/>
              <w:left w:w="120" w:type="dxa"/>
              <w:bottom w:w="80" w:type="dxa"/>
              <w:right w:w="120" w:type="dxa"/>
            </w:tcMar>
          </w:tcPr>
          <w:p w14:paraId="6CB512A8" w14:textId="77777777" w:rsidR="00E9342B" w:rsidRDefault="00000000">
            <w:pPr>
              <w:spacing w:after="0"/>
              <w:jc w:val="right"/>
            </w:pPr>
            <w:r>
              <w:rPr>
                <w:b/>
                <w:color w:val="FFFFFF"/>
              </w:rPr>
              <w:t>Neutral</w:t>
            </w:r>
          </w:p>
        </w:tc>
        <w:tc>
          <w:tcPr>
            <w:tcW w:w="1750" w:type="dxa"/>
            <w:shd w:val="clear" w:color="auto" w:fill="1A3A6B"/>
            <w:tcMar>
              <w:top w:w="80" w:type="dxa"/>
              <w:left w:w="120" w:type="dxa"/>
              <w:bottom w:w="80" w:type="dxa"/>
              <w:right w:w="120" w:type="dxa"/>
            </w:tcMar>
          </w:tcPr>
          <w:p w14:paraId="7999B0C9" w14:textId="77777777" w:rsidR="00E9342B" w:rsidRDefault="00000000">
            <w:pPr>
              <w:spacing w:after="0"/>
              <w:jc w:val="right"/>
            </w:pPr>
            <w:r>
              <w:rPr>
                <w:b/>
                <w:color w:val="FFFFFF"/>
              </w:rPr>
              <w:t>Negative</w:t>
            </w:r>
          </w:p>
        </w:tc>
        <w:tc>
          <w:tcPr>
            <w:tcW w:w="1750" w:type="dxa"/>
            <w:shd w:val="clear" w:color="auto" w:fill="1A3A6B"/>
            <w:tcMar>
              <w:top w:w="80" w:type="dxa"/>
              <w:left w:w="120" w:type="dxa"/>
              <w:bottom w:w="80" w:type="dxa"/>
              <w:right w:w="120" w:type="dxa"/>
            </w:tcMar>
          </w:tcPr>
          <w:p w14:paraId="182015AB" w14:textId="77777777" w:rsidR="00E9342B" w:rsidRDefault="00000000">
            <w:pPr>
              <w:spacing w:after="0"/>
              <w:jc w:val="right"/>
            </w:pPr>
            <w:r>
              <w:rPr>
                <w:b/>
                <w:color w:val="FFFFFF"/>
              </w:rPr>
              <w:t>Tweets</w:t>
            </w:r>
          </w:p>
        </w:tc>
      </w:tr>
      <w:tr w:rsidR="00E9342B" w14:paraId="2C692BD4" w14:textId="77777777">
        <w:trPr>
          <w:jc w:val="center"/>
        </w:trPr>
        <w:tc>
          <w:tcPr>
            <w:tcW w:w="2360" w:type="dxa"/>
            <w:shd w:val="clear" w:color="auto" w:fill="F5F5F5"/>
            <w:tcMar>
              <w:top w:w="80" w:type="dxa"/>
              <w:left w:w="120" w:type="dxa"/>
              <w:bottom w:w="80" w:type="dxa"/>
              <w:right w:w="120" w:type="dxa"/>
            </w:tcMar>
          </w:tcPr>
          <w:p w14:paraId="766F0818" w14:textId="77777777" w:rsidR="00E9342B" w:rsidRDefault="00000000">
            <w:pPr>
              <w:spacing w:after="0"/>
            </w:pPr>
            <w:r>
              <w:rPr>
                <w:b/>
                <w:color w:val="1A3A6B"/>
                <w:sz w:val="18"/>
              </w:rPr>
              <w:t>BJP</w:t>
            </w:r>
          </w:p>
        </w:tc>
        <w:tc>
          <w:tcPr>
            <w:tcW w:w="1750" w:type="dxa"/>
            <w:shd w:val="clear" w:color="auto" w:fill="F5F5F5"/>
            <w:tcMar>
              <w:top w:w="80" w:type="dxa"/>
              <w:left w:w="120" w:type="dxa"/>
              <w:bottom w:w="80" w:type="dxa"/>
              <w:right w:w="120" w:type="dxa"/>
            </w:tcMar>
          </w:tcPr>
          <w:p w14:paraId="1C966B0B" w14:textId="77777777" w:rsidR="00E9342B" w:rsidRDefault="00000000">
            <w:pPr>
              <w:spacing w:after="0"/>
              <w:jc w:val="right"/>
            </w:pPr>
            <w:r>
              <w:rPr>
                <w:b/>
                <w:color w:val="388E3C"/>
                <w:sz w:val="18"/>
              </w:rPr>
              <w:t>572</w:t>
            </w:r>
          </w:p>
        </w:tc>
        <w:tc>
          <w:tcPr>
            <w:tcW w:w="1750" w:type="dxa"/>
            <w:shd w:val="clear" w:color="auto" w:fill="F5F5F5"/>
            <w:tcMar>
              <w:top w:w="80" w:type="dxa"/>
              <w:left w:w="120" w:type="dxa"/>
              <w:bottom w:w="80" w:type="dxa"/>
              <w:right w:w="120" w:type="dxa"/>
            </w:tcMar>
          </w:tcPr>
          <w:p w14:paraId="5195553E" w14:textId="77777777" w:rsidR="00E9342B" w:rsidRDefault="00000000">
            <w:pPr>
              <w:spacing w:after="0"/>
              <w:jc w:val="right"/>
            </w:pPr>
            <w:r>
              <w:rPr>
                <w:color w:val="546E7A"/>
                <w:sz w:val="18"/>
              </w:rPr>
              <w:t>373</w:t>
            </w:r>
          </w:p>
        </w:tc>
        <w:tc>
          <w:tcPr>
            <w:tcW w:w="1750" w:type="dxa"/>
            <w:shd w:val="clear" w:color="auto" w:fill="F5F5F5"/>
            <w:tcMar>
              <w:top w:w="80" w:type="dxa"/>
              <w:left w:w="120" w:type="dxa"/>
              <w:bottom w:w="80" w:type="dxa"/>
              <w:right w:w="120" w:type="dxa"/>
            </w:tcMar>
          </w:tcPr>
          <w:p w14:paraId="68F419F7" w14:textId="77777777" w:rsidR="00E9342B" w:rsidRDefault="00000000">
            <w:pPr>
              <w:spacing w:after="0"/>
              <w:jc w:val="right"/>
            </w:pPr>
            <w:r>
              <w:rPr>
                <w:color w:val="C62828"/>
                <w:sz w:val="18"/>
              </w:rPr>
              <w:t>0</w:t>
            </w:r>
          </w:p>
        </w:tc>
        <w:tc>
          <w:tcPr>
            <w:tcW w:w="1750" w:type="dxa"/>
            <w:shd w:val="clear" w:color="auto" w:fill="F5F5F5"/>
            <w:tcMar>
              <w:top w:w="80" w:type="dxa"/>
              <w:left w:w="120" w:type="dxa"/>
              <w:bottom w:w="80" w:type="dxa"/>
              <w:right w:w="120" w:type="dxa"/>
            </w:tcMar>
          </w:tcPr>
          <w:p w14:paraId="77950EE4" w14:textId="77777777" w:rsidR="00E9342B" w:rsidRDefault="00000000">
            <w:pPr>
              <w:spacing w:after="0"/>
              <w:jc w:val="right"/>
            </w:pPr>
            <w:r>
              <w:rPr>
                <w:b/>
                <w:sz w:val="18"/>
              </w:rPr>
              <w:t>945</w:t>
            </w:r>
          </w:p>
        </w:tc>
      </w:tr>
      <w:tr w:rsidR="00E9342B" w14:paraId="20287651" w14:textId="77777777">
        <w:trPr>
          <w:jc w:val="center"/>
        </w:trPr>
        <w:tc>
          <w:tcPr>
            <w:tcW w:w="2360" w:type="dxa"/>
            <w:shd w:val="clear" w:color="auto" w:fill="FFFFFF"/>
            <w:tcMar>
              <w:top w:w="80" w:type="dxa"/>
              <w:left w:w="120" w:type="dxa"/>
              <w:bottom w:w="80" w:type="dxa"/>
              <w:right w:w="120" w:type="dxa"/>
            </w:tcMar>
          </w:tcPr>
          <w:p w14:paraId="59C3262D" w14:textId="77777777" w:rsidR="00E9342B" w:rsidRDefault="00000000">
            <w:pPr>
              <w:spacing w:after="0"/>
            </w:pPr>
            <w:r>
              <w:rPr>
                <w:b/>
                <w:color w:val="1A3A6B"/>
                <w:sz w:val="18"/>
              </w:rPr>
              <w:t>JD(U)</w:t>
            </w:r>
          </w:p>
        </w:tc>
        <w:tc>
          <w:tcPr>
            <w:tcW w:w="1750" w:type="dxa"/>
            <w:shd w:val="clear" w:color="auto" w:fill="FFFFFF"/>
            <w:tcMar>
              <w:top w:w="80" w:type="dxa"/>
              <w:left w:w="120" w:type="dxa"/>
              <w:bottom w:w="80" w:type="dxa"/>
              <w:right w:w="120" w:type="dxa"/>
            </w:tcMar>
          </w:tcPr>
          <w:p w14:paraId="2E9C7519" w14:textId="77777777" w:rsidR="00E9342B" w:rsidRDefault="00000000">
            <w:pPr>
              <w:spacing w:after="0"/>
              <w:jc w:val="right"/>
            </w:pPr>
            <w:r>
              <w:rPr>
                <w:b/>
                <w:color w:val="388E3C"/>
                <w:sz w:val="18"/>
              </w:rPr>
              <w:t>10</w:t>
            </w:r>
          </w:p>
        </w:tc>
        <w:tc>
          <w:tcPr>
            <w:tcW w:w="1750" w:type="dxa"/>
            <w:shd w:val="clear" w:color="auto" w:fill="FFFFFF"/>
            <w:tcMar>
              <w:top w:w="80" w:type="dxa"/>
              <w:left w:w="120" w:type="dxa"/>
              <w:bottom w:w="80" w:type="dxa"/>
              <w:right w:w="120" w:type="dxa"/>
            </w:tcMar>
          </w:tcPr>
          <w:p w14:paraId="43451760" w14:textId="77777777" w:rsidR="00E9342B" w:rsidRDefault="00000000">
            <w:pPr>
              <w:spacing w:after="0"/>
              <w:jc w:val="right"/>
            </w:pPr>
            <w:r>
              <w:rPr>
                <w:color w:val="546E7A"/>
                <w:sz w:val="18"/>
              </w:rPr>
              <w:t>7</w:t>
            </w:r>
          </w:p>
        </w:tc>
        <w:tc>
          <w:tcPr>
            <w:tcW w:w="1750" w:type="dxa"/>
            <w:shd w:val="clear" w:color="auto" w:fill="FFFFFF"/>
            <w:tcMar>
              <w:top w:w="80" w:type="dxa"/>
              <w:left w:w="120" w:type="dxa"/>
              <w:bottom w:w="80" w:type="dxa"/>
              <w:right w:w="120" w:type="dxa"/>
            </w:tcMar>
          </w:tcPr>
          <w:p w14:paraId="4C9E88CE" w14:textId="77777777" w:rsidR="00E9342B" w:rsidRDefault="00000000">
            <w:pPr>
              <w:spacing w:after="0"/>
              <w:jc w:val="right"/>
            </w:pPr>
            <w:r>
              <w:rPr>
                <w:color w:val="C62828"/>
                <w:sz w:val="18"/>
              </w:rPr>
              <w:t>0</w:t>
            </w:r>
          </w:p>
        </w:tc>
        <w:tc>
          <w:tcPr>
            <w:tcW w:w="1750" w:type="dxa"/>
            <w:shd w:val="clear" w:color="auto" w:fill="FFFFFF"/>
            <w:tcMar>
              <w:top w:w="80" w:type="dxa"/>
              <w:left w:w="120" w:type="dxa"/>
              <w:bottom w:w="80" w:type="dxa"/>
              <w:right w:w="120" w:type="dxa"/>
            </w:tcMar>
          </w:tcPr>
          <w:p w14:paraId="78F312E3" w14:textId="77777777" w:rsidR="00E9342B" w:rsidRDefault="00000000">
            <w:pPr>
              <w:spacing w:after="0"/>
              <w:jc w:val="right"/>
            </w:pPr>
            <w:r>
              <w:rPr>
                <w:b/>
                <w:sz w:val="18"/>
              </w:rPr>
              <w:t>17</w:t>
            </w:r>
          </w:p>
        </w:tc>
      </w:tr>
      <w:tr w:rsidR="00E9342B" w14:paraId="75FF7A8F" w14:textId="77777777">
        <w:trPr>
          <w:jc w:val="center"/>
        </w:trPr>
        <w:tc>
          <w:tcPr>
            <w:tcW w:w="2360" w:type="dxa"/>
            <w:shd w:val="clear" w:color="auto" w:fill="F5F5F5"/>
            <w:tcMar>
              <w:top w:w="80" w:type="dxa"/>
              <w:left w:w="120" w:type="dxa"/>
              <w:bottom w:w="80" w:type="dxa"/>
              <w:right w:w="120" w:type="dxa"/>
            </w:tcMar>
          </w:tcPr>
          <w:p w14:paraId="4B4FD1F9" w14:textId="77777777" w:rsidR="00E9342B" w:rsidRDefault="00000000">
            <w:pPr>
              <w:spacing w:after="0"/>
            </w:pPr>
            <w:r>
              <w:rPr>
                <w:b/>
                <w:color w:val="1A3A6B"/>
                <w:sz w:val="18"/>
              </w:rPr>
              <w:t>JD(S)</w:t>
            </w:r>
          </w:p>
        </w:tc>
        <w:tc>
          <w:tcPr>
            <w:tcW w:w="1750" w:type="dxa"/>
            <w:shd w:val="clear" w:color="auto" w:fill="F5F5F5"/>
            <w:tcMar>
              <w:top w:w="80" w:type="dxa"/>
              <w:left w:w="120" w:type="dxa"/>
              <w:bottom w:w="80" w:type="dxa"/>
              <w:right w:w="120" w:type="dxa"/>
            </w:tcMar>
          </w:tcPr>
          <w:p w14:paraId="50372169" w14:textId="77777777" w:rsidR="00E9342B" w:rsidRDefault="00000000">
            <w:pPr>
              <w:spacing w:after="0"/>
              <w:jc w:val="right"/>
            </w:pPr>
            <w:r>
              <w:rPr>
                <w:b/>
                <w:color w:val="388E3C"/>
                <w:sz w:val="18"/>
              </w:rPr>
              <w:t>5</w:t>
            </w:r>
          </w:p>
        </w:tc>
        <w:tc>
          <w:tcPr>
            <w:tcW w:w="1750" w:type="dxa"/>
            <w:shd w:val="clear" w:color="auto" w:fill="F5F5F5"/>
            <w:tcMar>
              <w:top w:w="80" w:type="dxa"/>
              <w:left w:w="120" w:type="dxa"/>
              <w:bottom w:w="80" w:type="dxa"/>
              <w:right w:w="120" w:type="dxa"/>
            </w:tcMar>
          </w:tcPr>
          <w:p w14:paraId="6E099ED2" w14:textId="77777777" w:rsidR="00E9342B" w:rsidRDefault="00000000">
            <w:pPr>
              <w:spacing w:after="0"/>
              <w:jc w:val="right"/>
            </w:pPr>
            <w:r>
              <w:rPr>
                <w:color w:val="546E7A"/>
                <w:sz w:val="18"/>
              </w:rPr>
              <w:t>1</w:t>
            </w:r>
          </w:p>
        </w:tc>
        <w:tc>
          <w:tcPr>
            <w:tcW w:w="1750" w:type="dxa"/>
            <w:shd w:val="clear" w:color="auto" w:fill="F5F5F5"/>
            <w:tcMar>
              <w:top w:w="80" w:type="dxa"/>
              <w:left w:w="120" w:type="dxa"/>
              <w:bottom w:w="80" w:type="dxa"/>
              <w:right w:w="120" w:type="dxa"/>
            </w:tcMar>
          </w:tcPr>
          <w:p w14:paraId="021ECACA" w14:textId="77777777" w:rsidR="00E9342B" w:rsidRDefault="00000000">
            <w:pPr>
              <w:spacing w:after="0"/>
              <w:jc w:val="right"/>
            </w:pPr>
            <w:r>
              <w:rPr>
                <w:color w:val="C62828"/>
                <w:sz w:val="18"/>
              </w:rPr>
              <w:t>0</w:t>
            </w:r>
          </w:p>
        </w:tc>
        <w:tc>
          <w:tcPr>
            <w:tcW w:w="1750" w:type="dxa"/>
            <w:shd w:val="clear" w:color="auto" w:fill="F5F5F5"/>
            <w:tcMar>
              <w:top w:w="80" w:type="dxa"/>
              <w:left w:w="120" w:type="dxa"/>
              <w:bottom w:w="80" w:type="dxa"/>
              <w:right w:w="120" w:type="dxa"/>
            </w:tcMar>
          </w:tcPr>
          <w:p w14:paraId="72565B75" w14:textId="77777777" w:rsidR="00E9342B" w:rsidRDefault="00000000">
            <w:pPr>
              <w:spacing w:after="0"/>
              <w:jc w:val="right"/>
            </w:pPr>
            <w:r>
              <w:rPr>
                <w:b/>
                <w:sz w:val="18"/>
              </w:rPr>
              <w:t>6</w:t>
            </w:r>
          </w:p>
        </w:tc>
      </w:tr>
      <w:tr w:rsidR="00E9342B" w14:paraId="05365A66" w14:textId="77777777">
        <w:trPr>
          <w:jc w:val="center"/>
        </w:trPr>
        <w:tc>
          <w:tcPr>
            <w:tcW w:w="2360" w:type="dxa"/>
            <w:shd w:val="clear" w:color="auto" w:fill="FFFFFF"/>
            <w:tcMar>
              <w:top w:w="80" w:type="dxa"/>
              <w:left w:w="120" w:type="dxa"/>
              <w:bottom w:w="80" w:type="dxa"/>
              <w:right w:w="120" w:type="dxa"/>
            </w:tcMar>
          </w:tcPr>
          <w:p w14:paraId="650DB5CF" w14:textId="77777777" w:rsidR="00E9342B" w:rsidRDefault="00000000">
            <w:pPr>
              <w:spacing w:after="0"/>
            </w:pPr>
            <w:r>
              <w:rPr>
                <w:b/>
                <w:color w:val="1A3A6B"/>
                <w:sz w:val="18"/>
              </w:rPr>
              <w:t>RJD</w:t>
            </w:r>
          </w:p>
        </w:tc>
        <w:tc>
          <w:tcPr>
            <w:tcW w:w="1750" w:type="dxa"/>
            <w:shd w:val="clear" w:color="auto" w:fill="FFFFFF"/>
            <w:tcMar>
              <w:top w:w="80" w:type="dxa"/>
              <w:left w:w="120" w:type="dxa"/>
              <w:bottom w:w="80" w:type="dxa"/>
              <w:right w:w="120" w:type="dxa"/>
            </w:tcMar>
          </w:tcPr>
          <w:p w14:paraId="5A04BBC3" w14:textId="77777777" w:rsidR="00E9342B" w:rsidRDefault="00000000">
            <w:pPr>
              <w:spacing w:after="0"/>
              <w:jc w:val="right"/>
            </w:pPr>
            <w:r>
              <w:rPr>
                <w:b/>
                <w:color w:val="388E3C"/>
                <w:sz w:val="18"/>
              </w:rPr>
              <w:t>3</w:t>
            </w:r>
          </w:p>
        </w:tc>
        <w:tc>
          <w:tcPr>
            <w:tcW w:w="1750" w:type="dxa"/>
            <w:shd w:val="clear" w:color="auto" w:fill="FFFFFF"/>
            <w:tcMar>
              <w:top w:w="80" w:type="dxa"/>
              <w:left w:w="120" w:type="dxa"/>
              <w:bottom w:w="80" w:type="dxa"/>
              <w:right w:w="120" w:type="dxa"/>
            </w:tcMar>
          </w:tcPr>
          <w:p w14:paraId="02A40175" w14:textId="77777777" w:rsidR="00E9342B" w:rsidRDefault="00000000">
            <w:pPr>
              <w:spacing w:after="0"/>
              <w:jc w:val="right"/>
            </w:pPr>
            <w:r>
              <w:rPr>
                <w:color w:val="546E7A"/>
                <w:sz w:val="18"/>
              </w:rPr>
              <w:t>3</w:t>
            </w:r>
          </w:p>
        </w:tc>
        <w:tc>
          <w:tcPr>
            <w:tcW w:w="1750" w:type="dxa"/>
            <w:shd w:val="clear" w:color="auto" w:fill="FFFFFF"/>
            <w:tcMar>
              <w:top w:w="80" w:type="dxa"/>
              <w:left w:w="120" w:type="dxa"/>
              <w:bottom w:w="80" w:type="dxa"/>
              <w:right w:w="120" w:type="dxa"/>
            </w:tcMar>
          </w:tcPr>
          <w:p w14:paraId="68D8A245" w14:textId="77777777" w:rsidR="00E9342B" w:rsidRDefault="00000000">
            <w:pPr>
              <w:spacing w:after="0"/>
              <w:jc w:val="right"/>
            </w:pPr>
            <w:r>
              <w:rPr>
                <w:color w:val="C62828"/>
                <w:sz w:val="18"/>
              </w:rPr>
              <w:t>0</w:t>
            </w:r>
          </w:p>
        </w:tc>
        <w:tc>
          <w:tcPr>
            <w:tcW w:w="1750" w:type="dxa"/>
            <w:shd w:val="clear" w:color="auto" w:fill="FFFFFF"/>
            <w:tcMar>
              <w:top w:w="80" w:type="dxa"/>
              <w:left w:w="120" w:type="dxa"/>
              <w:bottom w:w="80" w:type="dxa"/>
              <w:right w:w="120" w:type="dxa"/>
            </w:tcMar>
          </w:tcPr>
          <w:p w14:paraId="59D616D2" w14:textId="77777777" w:rsidR="00E9342B" w:rsidRDefault="00000000">
            <w:pPr>
              <w:spacing w:after="0"/>
              <w:jc w:val="right"/>
            </w:pPr>
            <w:r>
              <w:rPr>
                <w:b/>
                <w:sz w:val="18"/>
              </w:rPr>
              <w:t>6</w:t>
            </w:r>
          </w:p>
        </w:tc>
      </w:tr>
      <w:tr w:rsidR="00E9342B" w14:paraId="08C1EA86" w14:textId="77777777">
        <w:trPr>
          <w:jc w:val="center"/>
        </w:trPr>
        <w:tc>
          <w:tcPr>
            <w:tcW w:w="2360" w:type="dxa"/>
            <w:shd w:val="clear" w:color="auto" w:fill="F5F5F5"/>
            <w:tcMar>
              <w:top w:w="80" w:type="dxa"/>
              <w:left w:w="120" w:type="dxa"/>
              <w:bottom w:w="80" w:type="dxa"/>
              <w:right w:w="120" w:type="dxa"/>
            </w:tcMar>
          </w:tcPr>
          <w:p w14:paraId="1136A1F2" w14:textId="77777777" w:rsidR="00E9342B" w:rsidRDefault="00000000">
            <w:pPr>
              <w:spacing w:after="0"/>
            </w:pPr>
            <w:r>
              <w:rPr>
                <w:b/>
                <w:color w:val="1A3A6B"/>
                <w:sz w:val="18"/>
              </w:rPr>
              <w:t>INC</w:t>
            </w:r>
          </w:p>
        </w:tc>
        <w:tc>
          <w:tcPr>
            <w:tcW w:w="1750" w:type="dxa"/>
            <w:shd w:val="clear" w:color="auto" w:fill="F5F5F5"/>
            <w:tcMar>
              <w:top w:w="80" w:type="dxa"/>
              <w:left w:w="120" w:type="dxa"/>
              <w:bottom w:w="80" w:type="dxa"/>
              <w:right w:w="120" w:type="dxa"/>
            </w:tcMar>
          </w:tcPr>
          <w:p w14:paraId="77EF7ECD" w14:textId="77777777" w:rsidR="00E9342B" w:rsidRDefault="00000000">
            <w:pPr>
              <w:spacing w:after="0"/>
              <w:jc w:val="right"/>
            </w:pPr>
            <w:r>
              <w:rPr>
                <w:color w:val="388E3C"/>
                <w:sz w:val="18"/>
              </w:rPr>
              <w:t>0</w:t>
            </w:r>
          </w:p>
        </w:tc>
        <w:tc>
          <w:tcPr>
            <w:tcW w:w="1750" w:type="dxa"/>
            <w:shd w:val="clear" w:color="auto" w:fill="F5F5F5"/>
            <w:tcMar>
              <w:top w:w="80" w:type="dxa"/>
              <w:left w:w="120" w:type="dxa"/>
              <w:bottom w:w="80" w:type="dxa"/>
              <w:right w:w="120" w:type="dxa"/>
            </w:tcMar>
          </w:tcPr>
          <w:p w14:paraId="39E08006" w14:textId="77777777" w:rsidR="00E9342B" w:rsidRDefault="00000000">
            <w:pPr>
              <w:spacing w:after="0"/>
              <w:jc w:val="right"/>
            </w:pPr>
            <w:r>
              <w:rPr>
                <w:color w:val="546E7A"/>
                <w:sz w:val="18"/>
              </w:rPr>
              <w:t>5</w:t>
            </w:r>
          </w:p>
        </w:tc>
        <w:tc>
          <w:tcPr>
            <w:tcW w:w="1750" w:type="dxa"/>
            <w:shd w:val="clear" w:color="auto" w:fill="F5F5F5"/>
            <w:tcMar>
              <w:top w:w="80" w:type="dxa"/>
              <w:left w:w="120" w:type="dxa"/>
              <w:bottom w:w="80" w:type="dxa"/>
              <w:right w:w="120" w:type="dxa"/>
            </w:tcMar>
          </w:tcPr>
          <w:p w14:paraId="749C4244" w14:textId="77777777" w:rsidR="00E9342B" w:rsidRDefault="00000000">
            <w:pPr>
              <w:spacing w:after="0"/>
              <w:jc w:val="right"/>
            </w:pPr>
            <w:r>
              <w:rPr>
                <w:color w:val="C62828"/>
                <w:sz w:val="18"/>
              </w:rPr>
              <w:t>0</w:t>
            </w:r>
          </w:p>
        </w:tc>
        <w:tc>
          <w:tcPr>
            <w:tcW w:w="1750" w:type="dxa"/>
            <w:shd w:val="clear" w:color="auto" w:fill="F5F5F5"/>
            <w:tcMar>
              <w:top w:w="80" w:type="dxa"/>
              <w:left w:w="120" w:type="dxa"/>
              <w:bottom w:w="80" w:type="dxa"/>
              <w:right w:w="120" w:type="dxa"/>
            </w:tcMar>
          </w:tcPr>
          <w:p w14:paraId="29A70D9C" w14:textId="77777777" w:rsidR="00E9342B" w:rsidRDefault="00000000">
            <w:pPr>
              <w:spacing w:after="0"/>
              <w:jc w:val="right"/>
            </w:pPr>
            <w:r>
              <w:rPr>
                <w:b/>
                <w:sz w:val="18"/>
              </w:rPr>
              <w:t>5</w:t>
            </w:r>
          </w:p>
        </w:tc>
      </w:tr>
      <w:tr w:rsidR="00E9342B" w14:paraId="51F32D81" w14:textId="77777777">
        <w:trPr>
          <w:jc w:val="center"/>
        </w:trPr>
        <w:tc>
          <w:tcPr>
            <w:tcW w:w="2360" w:type="dxa"/>
            <w:shd w:val="clear" w:color="auto" w:fill="FFFFFF"/>
            <w:tcMar>
              <w:top w:w="80" w:type="dxa"/>
              <w:left w:w="120" w:type="dxa"/>
              <w:bottom w:w="80" w:type="dxa"/>
              <w:right w:w="120" w:type="dxa"/>
            </w:tcMar>
          </w:tcPr>
          <w:p w14:paraId="124EC9C9" w14:textId="77777777" w:rsidR="00E9342B" w:rsidRDefault="00000000">
            <w:pPr>
              <w:spacing w:after="0"/>
            </w:pPr>
            <w:r>
              <w:rPr>
                <w:b/>
                <w:color w:val="1A3A6B"/>
                <w:sz w:val="18"/>
              </w:rPr>
              <w:t>AAP</w:t>
            </w:r>
          </w:p>
        </w:tc>
        <w:tc>
          <w:tcPr>
            <w:tcW w:w="1750" w:type="dxa"/>
            <w:shd w:val="clear" w:color="auto" w:fill="FFFFFF"/>
            <w:tcMar>
              <w:top w:w="80" w:type="dxa"/>
              <w:left w:w="120" w:type="dxa"/>
              <w:bottom w:w="80" w:type="dxa"/>
              <w:right w:w="120" w:type="dxa"/>
            </w:tcMar>
          </w:tcPr>
          <w:p w14:paraId="739FD2D9" w14:textId="77777777" w:rsidR="00E9342B" w:rsidRDefault="00000000">
            <w:pPr>
              <w:spacing w:after="0"/>
              <w:jc w:val="right"/>
            </w:pPr>
            <w:r>
              <w:rPr>
                <w:color w:val="388E3C"/>
                <w:sz w:val="18"/>
              </w:rPr>
              <w:t>0</w:t>
            </w:r>
          </w:p>
        </w:tc>
        <w:tc>
          <w:tcPr>
            <w:tcW w:w="1750" w:type="dxa"/>
            <w:shd w:val="clear" w:color="auto" w:fill="FFFFFF"/>
            <w:tcMar>
              <w:top w:w="80" w:type="dxa"/>
              <w:left w:w="120" w:type="dxa"/>
              <w:bottom w:w="80" w:type="dxa"/>
              <w:right w:w="120" w:type="dxa"/>
            </w:tcMar>
          </w:tcPr>
          <w:p w14:paraId="5568BCD3" w14:textId="77777777" w:rsidR="00E9342B" w:rsidRDefault="00000000">
            <w:pPr>
              <w:spacing w:after="0"/>
              <w:jc w:val="right"/>
            </w:pPr>
            <w:r>
              <w:rPr>
                <w:color w:val="546E7A"/>
                <w:sz w:val="18"/>
              </w:rPr>
              <w:t>3</w:t>
            </w:r>
          </w:p>
        </w:tc>
        <w:tc>
          <w:tcPr>
            <w:tcW w:w="1750" w:type="dxa"/>
            <w:shd w:val="clear" w:color="auto" w:fill="FFFFFF"/>
            <w:tcMar>
              <w:top w:w="80" w:type="dxa"/>
              <w:left w:w="120" w:type="dxa"/>
              <w:bottom w:w="80" w:type="dxa"/>
              <w:right w:w="120" w:type="dxa"/>
            </w:tcMar>
          </w:tcPr>
          <w:p w14:paraId="2E20DD5E" w14:textId="77777777" w:rsidR="00E9342B" w:rsidRDefault="00000000">
            <w:pPr>
              <w:spacing w:after="0"/>
              <w:jc w:val="right"/>
            </w:pPr>
            <w:r>
              <w:rPr>
                <w:color w:val="C62828"/>
                <w:sz w:val="18"/>
              </w:rPr>
              <w:t>0</w:t>
            </w:r>
          </w:p>
        </w:tc>
        <w:tc>
          <w:tcPr>
            <w:tcW w:w="1750" w:type="dxa"/>
            <w:shd w:val="clear" w:color="auto" w:fill="FFFFFF"/>
            <w:tcMar>
              <w:top w:w="80" w:type="dxa"/>
              <w:left w:w="120" w:type="dxa"/>
              <w:bottom w:w="80" w:type="dxa"/>
              <w:right w:w="120" w:type="dxa"/>
            </w:tcMar>
          </w:tcPr>
          <w:p w14:paraId="3DD93C82" w14:textId="77777777" w:rsidR="00E9342B" w:rsidRDefault="00000000">
            <w:pPr>
              <w:spacing w:after="0"/>
              <w:jc w:val="right"/>
            </w:pPr>
            <w:r>
              <w:rPr>
                <w:b/>
                <w:sz w:val="18"/>
              </w:rPr>
              <w:t>3</w:t>
            </w:r>
          </w:p>
        </w:tc>
      </w:tr>
      <w:tr w:rsidR="00E9342B" w14:paraId="4404FCC0" w14:textId="77777777">
        <w:trPr>
          <w:jc w:val="center"/>
        </w:trPr>
        <w:tc>
          <w:tcPr>
            <w:tcW w:w="2360" w:type="dxa"/>
            <w:shd w:val="clear" w:color="auto" w:fill="F5F5F5"/>
            <w:tcMar>
              <w:top w:w="80" w:type="dxa"/>
              <w:left w:w="120" w:type="dxa"/>
              <w:bottom w:w="80" w:type="dxa"/>
              <w:right w:w="120" w:type="dxa"/>
            </w:tcMar>
          </w:tcPr>
          <w:p w14:paraId="79258560" w14:textId="77777777" w:rsidR="00E9342B" w:rsidRDefault="00000000">
            <w:pPr>
              <w:spacing w:after="0"/>
            </w:pPr>
            <w:r>
              <w:rPr>
                <w:b/>
                <w:color w:val="1A3A6B"/>
                <w:sz w:val="18"/>
              </w:rPr>
              <w:t>CPI(ML)L</w:t>
            </w:r>
          </w:p>
        </w:tc>
        <w:tc>
          <w:tcPr>
            <w:tcW w:w="1750" w:type="dxa"/>
            <w:shd w:val="clear" w:color="auto" w:fill="F5F5F5"/>
            <w:tcMar>
              <w:top w:w="80" w:type="dxa"/>
              <w:left w:w="120" w:type="dxa"/>
              <w:bottom w:w="80" w:type="dxa"/>
              <w:right w:w="120" w:type="dxa"/>
            </w:tcMar>
          </w:tcPr>
          <w:p w14:paraId="2F7ABA13" w14:textId="77777777" w:rsidR="00E9342B" w:rsidRDefault="00000000">
            <w:pPr>
              <w:spacing w:after="0"/>
              <w:jc w:val="right"/>
            </w:pPr>
            <w:r>
              <w:rPr>
                <w:color w:val="388E3C"/>
                <w:sz w:val="18"/>
              </w:rPr>
              <w:t>0</w:t>
            </w:r>
          </w:p>
        </w:tc>
        <w:tc>
          <w:tcPr>
            <w:tcW w:w="1750" w:type="dxa"/>
            <w:shd w:val="clear" w:color="auto" w:fill="F5F5F5"/>
            <w:tcMar>
              <w:top w:w="80" w:type="dxa"/>
              <w:left w:w="120" w:type="dxa"/>
              <w:bottom w:w="80" w:type="dxa"/>
              <w:right w:w="120" w:type="dxa"/>
            </w:tcMar>
          </w:tcPr>
          <w:p w14:paraId="12412AAB" w14:textId="77777777" w:rsidR="00E9342B" w:rsidRDefault="00000000">
            <w:pPr>
              <w:spacing w:after="0"/>
              <w:jc w:val="right"/>
            </w:pPr>
            <w:r>
              <w:rPr>
                <w:color w:val="546E7A"/>
                <w:sz w:val="18"/>
              </w:rPr>
              <w:t>2</w:t>
            </w:r>
          </w:p>
        </w:tc>
        <w:tc>
          <w:tcPr>
            <w:tcW w:w="1750" w:type="dxa"/>
            <w:shd w:val="clear" w:color="auto" w:fill="F5F5F5"/>
            <w:tcMar>
              <w:top w:w="80" w:type="dxa"/>
              <w:left w:w="120" w:type="dxa"/>
              <w:bottom w:w="80" w:type="dxa"/>
              <w:right w:w="120" w:type="dxa"/>
            </w:tcMar>
          </w:tcPr>
          <w:p w14:paraId="690EABB3" w14:textId="77777777" w:rsidR="00E9342B" w:rsidRDefault="00000000">
            <w:pPr>
              <w:spacing w:after="0"/>
              <w:jc w:val="right"/>
            </w:pPr>
            <w:r>
              <w:rPr>
                <w:color w:val="C62828"/>
                <w:sz w:val="18"/>
              </w:rPr>
              <w:t>0</w:t>
            </w:r>
          </w:p>
        </w:tc>
        <w:tc>
          <w:tcPr>
            <w:tcW w:w="1750" w:type="dxa"/>
            <w:shd w:val="clear" w:color="auto" w:fill="F5F5F5"/>
            <w:tcMar>
              <w:top w:w="80" w:type="dxa"/>
              <w:left w:w="120" w:type="dxa"/>
              <w:bottom w:w="80" w:type="dxa"/>
              <w:right w:w="120" w:type="dxa"/>
            </w:tcMar>
          </w:tcPr>
          <w:p w14:paraId="72DDDA1A" w14:textId="77777777" w:rsidR="00E9342B" w:rsidRDefault="00000000">
            <w:pPr>
              <w:spacing w:after="0"/>
              <w:jc w:val="right"/>
            </w:pPr>
            <w:r>
              <w:rPr>
                <w:b/>
                <w:sz w:val="18"/>
              </w:rPr>
              <w:t>2</w:t>
            </w:r>
          </w:p>
        </w:tc>
      </w:tr>
    </w:tbl>
    <w:p w14:paraId="0E611B68" w14:textId="77777777" w:rsidR="00E9342B" w:rsidRDefault="00E9342B">
      <w:pPr>
        <w:spacing w:after="40" w:line="300" w:lineRule="auto"/>
      </w:pPr>
    </w:p>
    <w:p w14:paraId="3E652D76" w14:textId="77777777" w:rsidR="00E9342B" w:rsidRDefault="00000000">
      <w:pPr>
        <w:spacing w:before="80" w:after="120" w:line="300" w:lineRule="auto"/>
      </w:pPr>
      <w:r>
        <w:t>BJP tweets split 572 positive to 373 neutral — celebratory or factual, never critical. This is the textbook profile of a glorification campaign: the goal is to project pride and stature, with neutral ‘news-style’ updates providing reach-friendly cover. By contrast, the opposition’s classifier-neutral posts conceal sharply critical content; the sentiment label understates the hostility, because the attacks are framed as factual statements (‘Modi did not say a word’, ‘Trump’s army killed three Indians’).</w:t>
      </w:r>
    </w:p>
    <w:p w14:paraId="4A8DE90D" w14:textId="77777777" w:rsidR="00E9342B" w:rsidRDefault="00000000">
      <w:r>
        <w:br w:type="page"/>
      </w:r>
    </w:p>
    <w:p w14:paraId="413261C1" w14:textId="77777777" w:rsidR="00E9342B" w:rsidRDefault="00000000">
      <w:pPr>
        <w:pBdr>
          <w:bottom w:val="single" w:sz="6" w:space="4" w:color="1A3A6B"/>
        </w:pBdr>
        <w:spacing w:before="280" w:after="160"/>
      </w:pPr>
      <w:r>
        <w:rPr>
          <w:b/>
          <w:color w:val="1A3A6B"/>
          <w:sz w:val="30"/>
        </w:rPr>
        <w:lastRenderedPageBreak/>
        <w:t>6. Aam Aadmi Party — Minimal Volume, Maximum Edge</w:t>
      </w:r>
    </w:p>
    <w:p w14:paraId="44DCEE46" w14:textId="77777777" w:rsidR="00E9342B" w:rsidRDefault="00000000">
      <w:pPr>
        <w:spacing w:after="120" w:line="300" w:lineRule="auto"/>
      </w:pPr>
      <w:r>
        <w:t>To the direct question — how much did the Aam Aadmi Party do on this topic — the answer is: almost nothing in volume, but every post was a strike. AAP legislators produced just 3 matched tweets from 3 handles, against the BJP’s 945. Yet where the BJP celebrated, AAP attacked, and on a single theme: the Prime Minister’s silence over the reported deaths of three Indians and his proximity to Donald Trump.</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29A27267" w14:textId="77777777">
        <w:trPr>
          <w:jc w:val="center"/>
        </w:trPr>
        <w:tc>
          <w:tcPr>
            <w:tcW w:w="9360" w:type="dxa"/>
            <w:shd w:val="clear" w:color="auto" w:fill="FFCDD2"/>
            <w:tcMar>
              <w:top w:w="100" w:type="dxa"/>
              <w:left w:w="140" w:type="dxa"/>
              <w:bottom w:w="100" w:type="dxa"/>
              <w:right w:w="140" w:type="dxa"/>
            </w:tcMar>
          </w:tcPr>
          <w:p w14:paraId="6AADC001" w14:textId="77777777" w:rsidR="00E9342B" w:rsidRDefault="00000000">
            <w:pPr>
              <w:spacing w:after="60"/>
            </w:pPr>
            <w:r>
              <w:rPr>
                <w:b/>
                <w:color w:val="C62828"/>
                <w:sz w:val="20"/>
              </w:rPr>
              <w:t xml:space="preserve">AAP #1  </w:t>
            </w:r>
            <w:r>
              <w:rPr>
                <w:b/>
                <w:color w:val="1A3A6B"/>
                <w:sz w:val="20"/>
              </w:rPr>
              <w:t>Mukesh Kumar Ahlawat</w:t>
            </w:r>
            <w:r>
              <w:rPr>
                <w:color w:val="666666"/>
                <w:sz w:val="17"/>
              </w:rPr>
              <w:t xml:space="preserve">   (MLA, Delhi)</w:t>
            </w:r>
          </w:p>
          <w:p w14:paraId="26ABD8A1" w14:textId="77777777" w:rsidR="00E9342B" w:rsidRDefault="00000000">
            <w:pPr>
              <w:spacing w:after="0" w:line="288" w:lineRule="auto"/>
            </w:pPr>
            <w:r>
              <w:rPr>
                <w:sz w:val="18"/>
              </w:rPr>
              <w:t>“ही-ही, खी-खी की राजनीति ने देश को शोक में धकेल दिया, 3 भारतीयों की मौत पर भी PM मोदी ने ट्रंप के खिलाफ एक शब्द नहीं कहा !”</w:t>
            </w:r>
          </w:p>
        </w:tc>
      </w:tr>
    </w:tbl>
    <w:p w14:paraId="580BB20F" w14:textId="77777777" w:rsidR="00E9342B" w:rsidRDefault="00E9342B">
      <w:pPr>
        <w:spacing w:after="80" w:line="300" w:lineRule="auto"/>
      </w:pP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551448A5" w14:textId="77777777">
        <w:trPr>
          <w:jc w:val="center"/>
        </w:trPr>
        <w:tc>
          <w:tcPr>
            <w:tcW w:w="9360" w:type="dxa"/>
            <w:shd w:val="clear" w:color="auto" w:fill="FFCDD2"/>
            <w:tcMar>
              <w:top w:w="100" w:type="dxa"/>
              <w:left w:w="140" w:type="dxa"/>
              <w:bottom w:w="100" w:type="dxa"/>
              <w:right w:w="140" w:type="dxa"/>
            </w:tcMar>
          </w:tcPr>
          <w:p w14:paraId="53BABEB7" w14:textId="77777777" w:rsidR="00E9342B" w:rsidRDefault="00000000">
            <w:pPr>
              <w:spacing w:after="60"/>
            </w:pPr>
            <w:r>
              <w:rPr>
                <w:b/>
                <w:color w:val="C62828"/>
                <w:sz w:val="20"/>
              </w:rPr>
              <w:t xml:space="preserve">AAP #2  </w:t>
            </w:r>
            <w:r>
              <w:rPr>
                <w:b/>
                <w:color w:val="1A3A6B"/>
                <w:sz w:val="20"/>
              </w:rPr>
              <w:t>Punardeep Singh Sawhney</w:t>
            </w:r>
            <w:r>
              <w:rPr>
                <w:color w:val="666666"/>
                <w:sz w:val="17"/>
              </w:rPr>
              <w:t xml:space="preserve">   (MLA)</w:t>
            </w:r>
          </w:p>
          <w:p w14:paraId="3E336772" w14:textId="77777777" w:rsidR="00E9342B" w:rsidRDefault="00000000">
            <w:pPr>
              <w:spacing w:after="0" w:line="288" w:lineRule="auto"/>
            </w:pPr>
            <w:r>
              <w:rPr>
                <w:sz w:val="18"/>
              </w:rPr>
              <w:t>“डोनाल्ड ट्रंप, भारतीयों की जो जानें गई हैं, उसके लिए आपको जवाबदेह ठहराया जाएगा। आप एक कायर और निर्दयी हत्यारे हैं।”</w:t>
            </w:r>
          </w:p>
        </w:tc>
      </w:tr>
    </w:tbl>
    <w:p w14:paraId="0633BFAE" w14:textId="77777777" w:rsidR="00E9342B" w:rsidRDefault="00E9342B">
      <w:pPr>
        <w:spacing w:after="80" w:line="300" w:lineRule="auto"/>
      </w:pP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9360"/>
      </w:tblGrid>
      <w:tr w:rsidR="00E9342B" w14:paraId="313C710D" w14:textId="77777777">
        <w:trPr>
          <w:jc w:val="center"/>
        </w:trPr>
        <w:tc>
          <w:tcPr>
            <w:tcW w:w="9360" w:type="dxa"/>
            <w:shd w:val="clear" w:color="auto" w:fill="FFCDD2"/>
            <w:tcMar>
              <w:top w:w="100" w:type="dxa"/>
              <w:left w:w="140" w:type="dxa"/>
              <w:bottom w:w="100" w:type="dxa"/>
              <w:right w:w="140" w:type="dxa"/>
            </w:tcMar>
          </w:tcPr>
          <w:p w14:paraId="0A4D329B" w14:textId="77777777" w:rsidR="00E9342B" w:rsidRDefault="00000000">
            <w:pPr>
              <w:spacing w:after="60"/>
            </w:pPr>
            <w:r>
              <w:rPr>
                <w:b/>
                <w:color w:val="C62828"/>
                <w:sz w:val="20"/>
              </w:rPr>
              <w:t xml:space="preserve">AAP #3  </w:t>
            </w:r>
            <w:r>
              <w:rPr>
                <w:b/>
                <w:color w:val="1A3A6B"/>
                <w:sz w:val="20"/>
              </w:rPr>
              <w:t>Chaitar Vasava</w:t>
            </w:r>
            <w:r>
              <w:rPr>
                <w:color w:val="666666"/>
                <w:sz w:val="17"/>
              </w:rPr>
              <w:t xml:space="preserve">   (MLA (RT))</w:t>
            </w:r>
          </w:p>
          <w:p w14:paraId="4E9B2738" w14:textId="77777777" w:rsidR="00E9342B" w:rsidRDefault="00000000">
            <w:pPr>
              <w:spacing w:after="0" w:line="288" w:lineRule="auto"/>
            </w:pPr>
            <w:r>
              <w:rPr>
                <w:sz w:val="18"/>
              </w:rPr>
              <w:t>“RT @SanjayAzadSln: Epstein File से बचने और दोस्त अडानी को बचाने के लिए मोदी ने देश का स्वाभिमान ट्रंप के हाथों गिरवी रख दिया…”</w:t>
            </w:r>
          </w:p>
        </w:tc>
      </w:tr>
    </w:tbl>
    <w:p w14:paraId="76C9D42A" w14:textId="77777777" w:rsidR="00E9342B" w:rsidRDefault="00E9342B">
      <w:pPr>
        <w:spacing w:after="80" w:line="300" w:lineRule="auto"/>
      </w:pPr>
    </w:p>
    <w:p w14:paraId="37DD444C" w14:textId="77777777" w:rsidR="00E9342B" w:rsidRDefault="00000000">
      <w:pPr>
        <w:spacing w:before="40" w:after="120" w:line="300" w:lineRule="auto"/>
      </w:pPr>
      <w:r>
        <w:t>AAP’s strategy is the mirror image of the BJP’s. Where the ruling party flooded the zone with hundreds of celebratory amplifications, AAP deployed a tiny number of pointed, emotionally charged posts designed for moral contrast rather than reach. In raw engagement the three tweets are negligible; as a positioning statement — ‘we are the party asking the uncomfortable question’ — they are deliberate. The trade-off is visibility: with only 3 posts, AAP’s critique was almost entirely drowned out by the BJP cascade.</w:t>
      </w:r>
    </w:p>
    <w:p w14:paraId="3E91E6F5" w14:textId="77777777" w:rsidR="00E9342B" w:rsidRDefault="00000000">
      <w:pPr>
        <w:spacing w:before="160" w:after="80" w:line="300" w:lineRule="auto"/>
      </w:pPr>
      <w:r>
        <w:rPr>
          <w:b/>
          <w:color w:val="1A3A6B"/>
          <w:sz w:val="21"/>
        </w:rPr>
        <w:t>Head-to-Head — BJP vs Aam Aadmi Party</w:t>
      </w:r>
    </w:p>
    <w:tbl>
      <w:tblPr>
        <w:tblW w:w="0" w:type="auto"/>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4A0" w:firstRow="1" w:lastRow="0" w:firstColumn="1" w:lastColumn="0" w:noHBand="0" w:noVBand="1"/>
      </w:tblPr>
      <w:tblGrid>
        <w:gridCol w:w="4360"/>
        <w:gridCol w:w="2500"/>
        <w:gridCol w:w="2500"/>
      </w:tblGrid>
      <w:tr w:rsidR="00E9342B" w14:paraId="7D8CCACB" w14:textId="77777777">
        <w:trPr>
          <w:jc w:val="center"/>
        </w:trPr>
        <w:tc>
          <w:tcPr>
            <w:tcW w:w="4360" w:type="dxa"/>
            <w:shd w:val="clear" w:color="auto" w:fill="1A3A6B"/>
            <w:tcMar>
              <w:top w:w="80" w:type="dxa"/>
              <w:left w:w="120" w:type="dxa"/>
              <w:bottom w:w="80" w:type="dxa"/>
              <w:right w:w="120" w:type="dxa"/>
            </w:tcMar>
          </w:tcPr>
          <w:p w14:paraId="7E562C8D" w14:textId="77777777" w:rsidR="00E9342B" w:rsidRDefault="00000000">
            <w:pPr>
              <w:spacing w:after="0"/>
            </w:pPr>
            <w:r>
              <w:rPr>
                <w:b/>
                <w:color w:val="FFFFFF"/>
              </w:rPr>
              <w:t>Metric</w:t>
            </w:r>
          </w:p>
        </w:tc>
        <w:tc>
          <w:tcPr>
            <w:tcW w:w="2500" w:type="dxa"/>
            <w:shd w:val="clear" w:color="auto" w:fill="1A3A6B"/>
            <w:tcMar>
              <w:top w:w="80" w:type="dxa"/>
              <w:left w:w="120" w:type="dxa"/>
              <w:bottom w:w="80" w:type="dxa"/>
              <w:right w:w="120" w:type="dxa"/>
            </w:tcMar>
          </w:tcPr>
          <w:p w14:paraId="4AF81E79" w14:textId="77777777" w:rsidR="00E9342B" w:rsidRDefault="00000000">
            <w:pPr>
              <w:spacing w:after="0"/>
              <w:jc w:val="right"/>
            </w:pPr>
            <w:r>
              <w:rPr>
                <w:b/>
                <w:color w:val="FFFFFF"/>
              </w:rPr>
              <w:t>BJP</w:t>
            </w:r>
          </w:p>
        </w:tc>
        <w:tc>
          <w:tcPr>
            <w:tcW w:w="2500" w:type="dxa"/>
            <w:shd w:val="clear" w:color="auto" w:fill="1A3A6B"/>
            <w:tcMar>
              <w:top w:w="80" w:type="dxa"/>
              <w:left w:w="120" w:type="dxa"/>
              <w:bottom w:w="80" w:type="dxa"/>
              <w:right w:w="120" w:type="dxa"/>
            </w:tcMar>
          </w:tcPr>
          <w:p w14:paraId="2BB5EE89" w14:textId="77777777" w:rsidR="00E9342B" w:rsidRDefault="00000000">
            <w:pPr>
              <w:spacing w:after="0"/>
              <w:jc w:val="right"/>
            </w:pPr>
            <w:r>
              <w:rPr>
                <w:b/>
                <w:color w:val="FFFFFF"/>
              </w:rPr>
              <w:t>Aam Aadmi Party</w:t>
            </w:r>
          </w:p>
        </w:tc>
      </w:tr>
      <w:tr w:rsidR="00E9342B" w14:paraId="2D66A6DA" w14:textId="77777777">
        <w:trPr>
          <w:jc w:val="center"/>
        </w:trPr>
        <w:tc>
          <w:tcPr>
            <w:tcW w:w="4360" w:type="dxa"/>
            <w:shd w:val="clear" w:color="auto" w:fill="F5F5F5"/>
            <w:tcMar>
              <w:top w:w="80" w:type="dxa"/>
              <w:left w:w="120" w:type="dxa"/>
              <w:bottom w:w="80" w:type="dxa"/>
              <w:right w:w="120" w:type="dxa"/>
            </w:tcMar>
          </w:tcPr>
          <w:p w14:paraId="1D4CC376" w14:textId="77777777" w:rsidR="00E9342B" w:rsidRDefault="00000000">
            <w:pPr>
              <w:spacing w:after="0"/>
            </w:pPr>
            <w:r>
              <w:rPr>
                <w:b/>
                <w:color w:val="1A3A6B"/>
                <w:sz w:val="18"/>
              </w:rPr>
              <w:t>Matched tweets</w:t>
            </w:r>
          </w:p>
        </w:tc>
        <w:tc>
          <w:tcPr>
            <w:tcW w:w="2500" w:type="dxa"/>
            <w:shd w:val="clear" w:color="auto" w:fill="F5F5F5"/>
            <w:tcMar>
              <w:top w:w="80" w:type="dxa"/>
              <w:left w:w="120" w:type="dxa"/>
              <w:bottom w:w="80" w:type="dxa"/>
              <w:right w:w="120" w:type="dxa"/>
            </w:tcMar>
          </w:tcPr>
          <w:p w14:paraId="24F34722" w14:textId="77777777" w:rsidR="00E9342B" w:rsidRDefault="00000000">
            <w:pPr>
              <w:spacing w:after="0"/>
              <w:jc w:val="right"/>
            </w:pPr>
            <w:r>
              <w:rPr>
                <w:b/>
                <w:sz w:val="18"/>
              </w:rPr>
              <w:t>945</w:t>
            </w:r>
          </w:p>
        </w:tc>
        <w:tc>
          <w:tcPr>
            <w:tcW w:w="2500" w:type="dxa"/>
            <w:shd w:val="clear" w:color="auto" w:fill="F5F5F5"/>
            <w:tcMar>
              <w:top w:w="80" w:type="dxa"/>
              <w:left w:w="120" w:type="dxa"/>
              <w:bottom w:w="80" w:type="dxa"/>
              <w:right w:w="120" w:type="dxa"/>
            </w:tcMar>
          </w:tcPr>
          <w:p w14:paraId="23FC9ED9" w14:textId="77777777" w:rsidR="00E9342B" w:rsidRDefault="00000000">
            <w:pPr>
              <w:spacing w:after="0"/>
              <w:jc w:val="right"/>
            </w:pPr>
            <w:r>
              <w:rPr>
                <w:b/>
                <w:sz w:val="18"/>
              </w:rPr>
              <w:t>3</w:t>
            </w:r>
          </w:p>
        </w:tc>
      </w:tr>
      <w:tr w:rsidR="00E9342B" w14:paraId="47CD3E43" w14:textId="77777777">
        <w:trPr>
          <w:jc w:val="center"/>
        </w:trPr>
        <w:tc>
          <w:tcPr>
            <w:tcW w:w="4360" w:type="dxa"/>
            <w:shd w:val="clear" w:color="auto" w:fill="FFFFFF"/>
            <w:tcMar>
              <w:top w:w="80" w:type="dxa"/>
              <w:left w:w="120" w:type="dxa"/>
              <w:bottom w:w="80" w:type="dxa"/>
              <w:right w:w="120" w:type="dxa"/>
            </w:tcMar>
          </w:tcPr>
          <w:p w14:paraId="561BBFA0" w14:textId="77777777" w:rsidR="00E9342B" w:rsidRDefault="00000000">
            <w:pPr>
              <w:spacing w:after="0"/>
            </w:pPr>
            <w:r>
              <w:rPr>
                <w:b/>
                <w:color w:val="1A3A6B"/>
                <w:sz w:val="18"/>
              </w:rPr>
              <w:t>Handles mobilised</w:t>
            </w:r>
          </w:p>
        </w:tc>
        <w:tc>
          <w:tcPr>
            <w:tcW w:w="2500" w:type="dxa"/>
            <w:shd w:val="clear" w:color="auto" w:fill="FFFFFF"/>
            <w:tcMar>
              <w:top w:w="80" w:type="dxa"/>
              <w:left w:w="120" w:type="dxa"/>
              <w:bottom w:w="80" w:type="dxa"/>
              <w:right w:w="120" w:type="dxa"/>
            </w:tcMar>
          </w:tcPr>
          <w:p w14:paraId="01935371" w14:textId="77777777" w:rsidR="00E9342B" w:rsidRDefault="00000000">
            <w:pPr>
              <w:spacing w:after="0"/>
              <w:jc w:val="right"/>
            </w:pPr>
            <w:r>
              <w:rPr>
                <w:b/>
                <w:sz w:val="18"/>
              </w:rPr>
              <w:t>293</w:t>
            </w:r>
          </w:p>
        </w:tc>
        <w:tc>
          <w:tcPr>
            <w:tcW w:w="2500" w:type="dxa"/>
            <w:shd w:val="clear" w:color="auto" w:fill="FFFFFF"/>
            <w:tcMar>
              <w:top w:w="80" w:type="dxa"/>
              <w:left w:w="120" w:type="dxa"/>
              <w:bottom w:w="80" w:type="dxa"/>
              <w:right w:w="120" w:type="dxa"/>
            </w:tcMar>
          </w:tcPr>
          <w:p w14:paraId="0BF4C243" w14:textId="77777777" w:rsidR="00E9342B" w:rsidRDefault="00000000">
            <w:pPr>
              <w:spacing w:after="0"/>
              <w:jc w:val="right"/>
            </w:pPr>
            <w:r>
              <w:rPr>
                <w:b/>
                <w:sz w:val="18"/>
              </w:rPr>
              <w:t>3</w:t>
            </w:r>
          </w:p>
        </w:tc>
      </w:tr>
      <w:tr w:rsidR="00E9342B" w14:paraId="081B3351" w14:textId="77777777">
        <w:trPr>
          <w:jc w:val="center"/>
        </w:trPr>
        <w:tc>
          <w:tcPr>
            <w:tcW w:w="4360" w:type="dxa"/>
            <w:shd w:val="clear" w:color="auto" w:fill="F5F5F5"/>
            <w:tcMar>
              <w:top w:w="80" w:type="dxa"/>
              <w:left w:w="120" w:type="dxa"/>
              <w:bottom w:w="80" w:type="dxa"/>
              <w:right w:w="120" w:type="dxa"/>
            </w:tcMar>
          </w:tcPr>
          <w:p w14:paraId="27DA5EFB" w14:textId="77777777" w:rsidR="00E9342B" w:rsidRDefault="00000000">
            <w:pPr>
              <w:spacing w:after="0"/>
            </w:pPr>
            <w:r>
              <w:rPr>
                <w:b/>
                <w:color w:val="1A3A6B"/>
                <w:sz w:val="18"/>
              </w:rPr>
              <w:t>Original posts</w:t>
            </w:r>
          </w:p>
        </w:tc>
        <w:tc>
          <w:tcPr>
            <w:tcW w:w="2500" w:type="dxa"/>
            <w:shd w:val="clear" w:color="auto" w:fill="F5F5F5"/>
            <w:tcMar>
              <w:top w:w="80" w:type="dxa"/>
              <w:left w:w="120" w:type="dxa"/>
              <w:bottom w:w="80" w:type="dxa"/>
              <w:right w:w="120" w:type="dxa"/>
            </w:tcMar>
          </w:tcPr>
          <w:p w14:paraId="7F7A7BAD" w14:textId="77777777" w:rsidR="00E9342B" w:rsidRDefault="00000000">
            <w:pPr>
              <w:spacing w:after="0"/>
              <w:jc w:val="right"/>
            </w:pPr>
            <w:r>
              <w:rPr>
                <w:b/>
                <w:sz w:val="18"/>
              </w:rPr>
              <w:t>136</w:t>
            </w:r>
          </w:p>
        </w:tc>
        <w:tc>
          <w:tcPr>
            <w:tcW w:w="2500" w:type="dxa"/>
            <w:shd w:val="clear" w:color="auto" w:fill="F5F5F5"/>
            <w:tcMar>
              <w:top w:w="80" w:type="dxa"/>
              <w:left w:w="120" w:type="dxa"/>
              <w:bottom w:w="80" w:type="dxa"/>
              <w:right w:w="120" w:type="dxa"/>
            </w:tcMar>
          </w:tcPr>
          <w:p w14:paraId="18E79A67" w14:textId="77777777" w:rsidR="00E9342B" w:rsidRDefault="00000000">
            <w:pPr>
              <w:spacing w:after="0"/>
              <w:jc w:val="right"/>
            </w:pPr>
            <w:r>
              <w:rPr>
                <w:b/>
                <w:sz w:val="18"/>
              </w:rPr>
              <w:t>2</w:t>
            </w:r>
          </w:p>
        </w:tc>
      </w:tr>
      <w:tr w:rsidR="00E9342B" w14:paraId="2E0E1078" w14:textId="77777777">
        <w:trPr>
          <w:jc w:val="center"/>
        </w:trPr>
        <w:tc>
          <w:tcPr>
            <w:tcW w:w="4360" w:type="dxa"/>
            <w:shd w:val="clear" w:color="auto" w:fill="FFFFFF"/>
            <w:tcMar>
              <w:top w:w="80" w:type="dxa"/>
              <w:left w:w="120" w:type="dxa"/>
              <w:bottom w:w="80" w:type="dxa"/>
              <w:right w:w="120" w:type="dxa"/>
            </w:tcMar>
          </w:tcPr>
          <w:p w14:paraId="168C725C" w14:textId="77777777" w:rsidR="00E9342B" w:rsidRDefault="00000000">
            <w:pPr>
              <w:spacing w:after="0"/>
            </w:pPr>
            <w:r>
              <w:rPr>
                <w:b/>
                <w:color w:val="1A3A6B"/>
                <w:sz w:val="18"/>
              </w:rPr>
              <w:t>Retweets</w:t>
            </w:r>
          </w:p>
        </w:tc>
        <w:tc>
          <w:tcPr>
            <w:tcW w:w="2500" w:type="dxa"/>
            <w:shd w:val="clear" w:color="auto" w:fill="FFFFFF"/>
            <w:tcMar>
              <w:top w:w="80" w:type="dxa"/>
              <w:left w:w="120" w:type="dxa"/>
              <w:bottom w:w="80" w:type="dxa"/>
              <w:right w:w="120" w:type="dxa"/>
            </w:tcMar>
          </w:tcPr>
          <w:p w14:paraId="250BF549" w14:textId="77777777" w:rsidR="00E9342B" w:rsidRDefault="00000000">
            <w:pPr>
              <w:spacing w:after="0"/>
              <w:jc w:val="right"/>
            </w:pPr>
            <w:r>
              <w:rPr>
                <w:b/>
                <w:sz w:val="18"/>
              </w:rPr>
              <w:t>809</w:t>
            </w:r>
          </w:p>
        </w:tc>
        <w:tc>
          <w:tcPr>
            <w:tcW w:w="2500" w:type="dxa"/>
            <w:shd w:val="clear" w:color="auto" w:fill="FFFFFF"/>
            <w:tcMar>
              <w:top w:w="80" w:type="dxa"/>
              <w:left w:w="120" w:type="dxa"/>
              <w:bottom w:w="80" w:type="dxa"/>
              <w:right w:w="120" w:type="dxa"/>
            </w:tcMar>
          </w:tcPr>
          <w:p w14:paraId="56CDBE65" w14:textId="77777777" w:rsidR="00E9342B" w:rsidRDefault="00000000">
            <w:pPr>
              <w:spacing w:after="0"/>
              <w:jc w:val="right"/>
            </w:pPr>
            <w:r>
              <w:rPr>
                <w:b/>
                <w:sz w:val="18"/>
              </w:rPr>
              <w:t>1</w:t>
            </w:r>
          </w:p>
        </w:tc>
      </w:tr>
      <w:tr w:rsidR="00E9342B" w14:paraId="02A8723D" w14:textId="77777777">
        <w:trPr>
          <w:jc w:val="center"/>
        </w:trPr>
        <w:tc>
          <w:tcPr>
            <w:tcW w:w="4360" w:type="dxa"/>
            <w:shd w:val="clear" w:color="auto" w:fill="F5F5F5"/>
            <w:tcMar>
              <w:top w:w="80" w:type="dxa"/>
              <w:left w:w="120" w:type="dxa"/>
              <w:bottom w:w="80" w:type="dxa"/>
              <w:right w:w="120" w:type="dxa"/>
            </w:tcMar>
          </w:tcPr>
          <w:p w14:paraId="6C9A9505" w14:textId="77777777" w:rsidR="00E9342B" w:rsidRDefault="00000000">
            <w:pPr>
              <w:spacing w:after="0"/>
            </w:pPr>
            <w:r>
              <w:rPr>
                <w:b/>
                <w:color w:val="1A3A6B"/>
                <w:sz w:val="18"/>
              </w:rPr>
              <w:t>Positive-sentiment tweets</w:t>
            </w:r>
          </w:p>
        </w:tc>
        <w:tc>
          <w:tcPr>
            <w:tcW w:w="2500" w:type="dxa"/>
            <w:shd w:val="clear" w:color="auto" w:fill="F5F5F5"/>
            <w:tcMar>
              <w:top w:w="80" w:type="dxa"/>
              <w:left w:w="120" w:type="dxa"/>
              <w:bottom w:w="80" w:type="dxa"/>
              <w:right w:w="120" w:type="dxa"/>
            </w:tcMar>
          </w:tcPr>
          <w:p w14:paraId="0153E153" w14:textId="77777777" w:rsidR="00E9342B" w:rsidRDefault="00000000">
            <w:pPr>
              <w:spacing w:after="0"/>
              <w:jc w:val="right"/>
            </w:pPr>
            <w:r>
              <w:rPr>
                <w:b/>
                <w:sz w:val="18"/>
              </w:rPr>
              <w:t>572</w:t>
            </w:r>
          </w:p>
        </w:tc>
        <w:tc>
          <w:tcPr>
            <w:tcW w:w="2500" w:type="dxa"/>
            <w:shd w:val="clear" w:color="auto" w:fill="F5F5F5"/>
            <w:tcMar>
              <w:top w:w="80" w:type="dxa"/>
              <w:left w:w="120" w:type="dxa"/>
              <w:bottom w:w="80" w:type="dxa"/>
              <w:right w:w="120" w:type="dxa"/>
            </w:tcMar>
          </w:tcPr>
          <w:p w14:paraId="09F7CE0D" w14:textId="77777777" w:rsidR="00E9342B" w:rsidRDefault="00000000">
            <w:pPr>
              <w:spacing w:after="0"/>
              <w:jc w:val="right"/>
            </w:pPr>
            <w:r>
              <w:rPr>
                <w:b/>
                <w:sz w:val="18"/>
              </w:rPr>
              <w:t>0</w:t>
            </w:r>
          </w:p>
        </w:tc>
      </w:tr>
      <w:tr w:rsidR="00E9342B" w14:paraId="49DEE4AE" w14:textId="77777777">
        <w:trPr>
          <w:jc w:val="center"/>
        </w:trPr>
        <w:tc>
          <w:tcPr>
            <w:tcW w:w="4360" w:type="dxa"/>
            <w:shd w:val="clear" w:color="auto" w:fill="FFFFFF"/>
            <w:tcMar>
              <w:top w:w="80" w:type="dxa"/>
              <w:left w:w="120" w:type="dxa"/>
              <w:bottom w:w="80" w:type="dxa"/>
              <w:right w:w="120" w:type="dxa"/>
            </w:tcMar>
          </w:tcPr>
          <w:p w14:paraId="13333EE7" w14:textId="77777777" w:rsidR="00E9342B" w:rsidRDefault="00000000">
            <w:pPr>
              <w:spacing w:after="0"/>
            </w:pPr>
            <w:r>
              <w:rPr>
                <w:b/>
                <w:color w:val="1A3A6B"/>
                <w:sz w:val="18"/>
              </w:rPr>
              <w:t>Negative/critical thrust</w:t>
            </w:r>
          </w:p>
        </w:tc>
        <w:tc>
          <w:tcPr>
            <w:tcW w:w="2500" w:type="dxa"/>
            <w:shd w:val="clear" w:color="auto" w:fill="FFFFFF"/>
            <w:tcMar>
              <w:top w:w="80" w:type="dxa"/>
              <w:left w:w="120" w:type="dxa"/>
              <w:bottom w:w="80" w:type="dxa"/>
              <w:right w:w="120" w:type="dxa"/>
            </w:tcMar>
          </w:tcPr>
          <w:p w14:paraId="3000F09C" w14:textId="77777777" w:rsidR="00E9342B" w:rsidRDefault="00000000">
            <w:pPr>
              <w:spacing w:after="0"/>
              <w:jc w:val="right"/>
            </w:pPr>
            <w:r>
              <w:rPr>
                <w:b/>
                <w:sz w:val="18"/>
              </w:rPr>
              <w:t>None</w:t>
            </w:r>
          </w:p>
        </w:tc>
        <w:tc>
          <w:tcPr>
            <w:tcW w:w="2500" w:type="dxa"/>
            <w:shd w:val="clear" w:color="auto" w:fill="FFFFFF"/>
            <w:tcMar>
              <w:top w:w="80" w:type="dxa"/>
              <w:left w:w="120" w:type="dxa"/>
              <w:bottom w:w="80" w:type="dxa"/>
              <w:right w:w="120" w:type="dxa"/>
            </w:tcMar>
          </w:tcPr>
          <w:p w14:paraId="2F1B6AD9" w14:textId="77777777" w:rsidR="00E9342B" w:rsidRDefault="00000000">
            <w:pPr>
              <w:spacing w:after="0"/>
              <w:jc w:val="right"/>
            </w:pPr>
            <w:r>
              <w:rPr>
                <w:b/>
                <w:sz w:val="18"/>
              </w:rPr>
              <w:t>All 3</w:t>
            </w:r>
          </w:p>
        </w:tc>
      </w:tr>
      <w:tr w:rsidR="00E9342B" w14:paraId="52A8BC6A" w14:textId="77777777">
        <w:trPr>
          <w:jc w:val="center"/>
        </w:trPr>
        <w:tc>
          <w:tcPr>
            <w:tcW w:w="4360" w:type="dxa"/>
            <w:shd w:val="clear" w:color="auto" w:fill="F5F5F5"/>
            <w:tcMar>
              <w:top w:w="80" w:type="dxa"/>
              <w:left w:w="120" w:type="dxa"/>
              <w:bottom w:w="80" w:type="dxa"/>
              <w:right w:w="120" w:type="dxa"/>
            </w:tcMar>
          </w:tcPr>
          <w:p w14:paraId="06F7C13E" w14:textId="77777777" w:rsidR="00E9342B" w:rsidRDefault="00000000">
            <w:pPr>
              <w:spacing w:after="0"/>
            </w:pPr>
            <w:r>
              <w:rPr>
                <w:b/>
                <w:color w:val="1A3A6B"/>
                <w:sz w:val="18"/>
              </w:rPr>
              <w:t>Dominant theme</w:t>
            </w:r>
          </w:p>
        </w:tc>
        <w:tc>
          <w:tcPr>
            <w:tcW w:w="2500" w:type="dxa"/>
            <w:shd w:val="clear" w:color="auto" w:fill="F5F5F5"/>
            <w:tcMar>
              <w:top w:w="80" w:type="dxa"/>
              <w:left w:w="120" w:type="dxa"/>
              <w:bottom w:w="80" w:type="dxa"/>
              <w:right w:w="120" w:type="dxa"/>
            </w:tcMar>
          </w:tcPr>
          <w:p w14:paraId="69BD1108" w14:textId="77777777" w:rsidR="00E9342B" w:rsidRDefault="00000000">
            <w:pPr>
              <w:spacing w:after="0"/>
              <w:jc w:val="right"/>
            </w:pPr>
            <w:r>
              <w:rPr>
                <w:b/>
                <w:sz w:val="18"/>
              </w:rPr>
              <w:t>Modi as global statesman</w:t>
            </w:r>
          </w:p>
        </w:tc>
        <w:tc>
          <w:tcPr>
            <w:tcW w:w="2500" w:type="dxa"/>
            <w:shd w:val="clear" w:color="auto" w:fill="F5F5F5"/>
            <w:tcMar>
              <w:top w:w="80" w:type="dxa"/>
              <w:left w:w="120" w:type="dxa"/>
              <w:bottom w:w="80" w:type="dxa"/>
              <w:right w:w="120" w:type="dxa"/>
            </w:tcMar>
          </w:tcPr>
          <w:p w14:paraId="154351E0" w14:textId="77777777" w:rsidR="00E9342B" w:rsidRDefault="00000000">
            <w:pPr>
              <w:spacing w:after="0"/>
              <w:jc w:val="right"/>
            </w:pPr>
            <w:r>
              <w:rPr>
                <w:b/>
                <w:sz w:val="18"/>
              </w:rPr>
              <w:t>Silence on 3 Indian deaths</w:t>
            </w:r>
          </w:p>
        </w:tc>
      </w:tr>
    </w:tbl>
    <w:p w14:paraId="2E5117A2" w14:textId="77777777" w:rsidR="00E9342B" w:rsidRDefault="00E9342B">
      <w:pPr>
        <w:spacing w:after="40" w:line="300" w:lineRule="auto"/>
      </w:pPr>
    </w:p>
    <w:p w14:paraId="7804759E" w14:textId="77777777" w:rsidR="00E9342B" w:rsidRDefault="00000000">
      <w:pPr>
        <w:spacing w:before="80" w:after="120" w:line="300" w:lineRule="auto"/>
      </w:pPr>
      <w:r>
        <w:t xml:space="preserve">Placed side by side, the two parties are not competing in the same weight class. The BJP fielded 293 handles to AAP’s three, and 945 tweets to AAP’s three — a 315-to-1 volume advantage. AAP’s only edge is directional: </w:t>
      </w:r>
      <w:r>
        <w:lastRenderedPageBreak/>
        <w:t>it owns the critical frame entirely, because the BJP authored nothing negative and the rest of the opposition barely showed up.</w:t>
      </w:r>
    </w:p>
    <w:p w14:paraId="5E213172" w14:textId="77777777" w:rsidR="00E9342B" w:rsidRDefault="00000000">
      <w:r>
        <w:br w:type="page"/>
      </w:r>
    </w:p>
    <w:p w14:paraId="3A72D6C7" w14:textId="77777777" w:rsidR="00E9342B" w:rsidRDefault="00000000">
      <w:pPr>
        <w:pBdr>
          <w:bottom w:val="single" w:sz="6" w:space="4" w:color="1A3A6B"/>
        </w:pBdr>
        <w:spacing w:before="280" w:after="160"/>
      </w:pPr>
      <w:r>
        <w:rPr>
          <w:b/>
          <w:color w:val="1A3A6B"/>
          <w:sz w:val="30"/>
        </w:rPr>
        <w:lastRenderedPageBreak/>
        <w:t>7. Congress &amp; the Rest of the Opposition</w:t>
      </w:r>
    </w:p>
    <w:p w14:paraId="62A66D81" w14:textId="77777777" w:rsidR="00E9342B" w:rsidRDefault="00000000">
      <w:pPr>
        <w:spacing w:after="120" w:line="300" w:lineRule="auto"/>
      </w:pPr>
      <w:r>
        <w:t>The Indian National Congress posted 5 matched tweets, every one a retweet of the official @INCIndia handle rather than original legislator content — a centrally scripted line pushed out through a thin set of accounts. The messaging is uniform and combative:</w:t>
      </w:r>
    </w:p>
    <w:p w14:paraId="25C3C635" w14:textId="77777777" w:rsidR="00E9342B" w:rsidRDefault="00000000">
      <w:pPr>
        <w:pStyle w:val="ListBullet"/>
        <w:spacing w:after="60" w:line="288" w:lineRule="auto"/>
      </w:pPr>
      <w:r>
        <w:t>RT @INCIndia: मोदी वही करते हैं, जो ट्रंप कहते हैं</w:t>
      </w:r>
    </w:p>
    <w:p w14:paraId="629798A6" w14:textId="77777777" w:rsidR="00E9342B" w:rsidRDefault="00000000">
      <w:pPr>
        <w:pStyle w:val="ListBullet"/>
        <w:spacing w:after="60" w:line="288" w:lineRule="auto"/>
      </w:pPr>
      <w:r>
        <w:t>RT @INCIndia: ट्रंप की सेना ने 3 भारतीयों की हत्या कर दी लेकिन नरेंद्र मोदी सिर्फ तमाशा देख रहे हैं</w:t>
      </w:r>
    </w:p>
    <w:p w14:paraId="6CC7F763" w14:textId="77777777" w:rsidR="00E9342B" w:rsidRDefault="00000000">
      <w:pPr>
        <w:pStyle w:val="ListBullet"/>
        <w:spacing w:after="60" w:line="288" w:lineRule="auto"/>
      </w:pPr>
      <w:r>
        <w:t>RT @Jairam_Ramesh: प्रधानमंत्री मोदी जल्द ही अपने स्वयं-घोषित अच्छे मित्र राष्ट्रपति ट्रंप से मिलने वाले हैं…</w:t>
      </w:r>
    </w:p>
    <w:p w14:paraId="4E6A7E0F" w14:textId="77777777" w:rsidR="00E9342B" w:rsidRDefault="00000000">
      <w:pPr>
        <w:spacing w:before="80" w:after="120" w:line="300" w:lineRule="auto"/>
      </w:pPr>
      <w:r>
        <w:t>The pattern across the opposition is consistent: where it engaged at all, it converged on two attack lines — Modi’s alleged subordination to Trump (‘Modi does what Trump says’) and his silence over the three Indian deaths. RJD (6 tweets) and the Left’s CPI(ML)L (2 tweets) round out the marginal opposition footprint. Notably, several opposition-labelled handles actually retweeted Modi’s own France-visit posts, further blurring any coordinated counter-narrative.</w:t>
      </w:r>
    </w:p>
    <w:p w14:paraId="6672F145" w14:textId="77777777" w:rsidR="00E9342B" w:rsidRDefault="00000000">
      <w:pPr>
        <w:spacing w:before="160" w:after="80" w:line="300" w:lineRule="auto"/>
      </w:pPr>
      <w:r>
        <w:rPr>
          <w:b/>
          <w:color w:val="1A3A6B"/>
          <w:sz w:val="21"/>
        </w:rPr>
        <w:t>NDA Allies — Reinforcing the BJP Line</w:t>
      </w:r>
    </w:p>
    <w:p w14:paraId="629ECC84" w14:textId="77777777" w:rsidR="00E9342B" w:rsidRDefault="00000000">
      <w:pPr>
        <w:spacing w:after="120" w:line="300" w:lineRule="auto"/>
      </w:pPr>
      <w:r>
        <w:t>Beyond the BJP, its coalition partners added a modest reinforcing layer. JD(U) contributed 17 tweets and JD(S) 6 — almost entirely retweets of Modi’s summit announcements, extending the cascade into allied networks. No NDA-aligned party posted a single critical tweet. The coalition spoke with one voice.</w:t>
      </w:r>
    </w:p>
    <w:p w14:paraId="0118C5BD" w14:textId="77777777" w:rsidR="00E9342B" w:rsidRDefault="00000000">
      <w:r>
        <w:br w:type="page"/>
      </w:r>
    </w:p>
    <w:p w14:paraId="2E6698B6" w14:textId="77777777" w:rsidR="00E9342B" w:rsidRDefault="00000000">
      <w:pPr>
        <w:pBdr>
          <w:bottom w:val="single" w:sz="6" w:space="4" w:color="1A3A6B"/>
        </w:pBdr>
        <w:spacing w:before="280" w:after="160"/>
      </w:pPr>
      <w:r>
        <w:rPr>
          <w:b/>
          <w:color w:val="1A3A6B"/>
          <w:sz w:val="30"/>
        </w:rPr>
        <w:lastRenderedPageBreak/>
        <w:t>8. Two Parties, Two Narratives — Strategic Analysis</w:t>
      </w:r>
    </w:p>
    <w:p w14:paraId="30FD48AC" w14:textId="77777777" w:rsidR="00E9342B" w:rsidRDefault="00000000">
      <w:pPr>
        <w:spacing w:before="80" w:after="80" w:line="300" w:lineRule="auto"/>
      </w:pPr>
      <w:r>
        <w:rPr>
          <w:b/>
          <w:color w:val="1A3A6B"/>
          <w:sz w:val="21"/>
        </w:rPr>
        <w:t>8.1 The BJP Frame: Modi as Global Statesman</w:t>
      </w:r>
    </w:p>
    <w:p w14:paraId="7FD9C98E" w14:textId="77777777" w:rsidR="00E9342B" w:rsidRDefault="00000000">
      <w:pPr>
        <w:spacing w:after="120" w:line="300" w:lineRule="auto"/>
      </w:pPr>
      <w:r>
        <w:t>The BJP’s communication objective was projection of stature. Every amplified message reinforced a single image — the Prime Minister received as an equal by world leaders, driving innovation partnerships with France, commanding the G7 stage. By fusing the institutional event with Modi’s personal brand and propagating it through 293 handles, the party converted a diplomatic calendar item into domestic political capital: national pride, leadership, global recognition.</w:t>
      </w:r>
    </w:p>
    <w:p w14:paraId="611657B0" w14:textId="77777777" w:rsidR="00E9342B" w:rsidRDefault="00000000">
      <w:pPr>
        <w:spacing w:before="160" w:after="80" w:line="300" w:lineRule="auto"/>
      </w:pPr>
      <w:r>
        <w:rPr>
          <w:b/>
          <w:color w:val="1A3A6B"/>
          <w:sz w:val="21"/>
        </w:rPr>
        <w:t>8.2 The Opposition Frame: Subservience and Silence</w:t>
      </w:r>
    </w:p>
    <w:p w14:paraId="312EF05A" w14:textId="77777777" w:rsidR="00E9342B" w:rsidRDefault="00000000">
      <w:pPr>
        <w:spacing w:after="120" w:line="300" w:lineRule="auto"/>
      </w:pPr>
      <w:r>
        <w:t>The opposition, lacking volume, sought moral contrast. Its few posts ignored the summit’s pageantry entirely and reframed the same trip as a story of weakness — a Prime Minister who ‘does what Trump says’, who stayed silent on the deaths of three Indians, and whose foreign policy serves Adani over citizens. This is asymmetric messaging: it cannot compete on reach, so it competes on conscience, hoping a sharp line travels further than a hundred bland amplifications.</w:t>
      </w:r>
    </w:p>
    <w:p w14:paraId="70C7785F" w14:textId="77777777" w:rsidR="00E9342B" w:rsidRDefault="00000000">
      <w:pPr>
        <w:spacing w:before="160" w:after="80" w:line="300" w:lineRule="auto"/>
      </w:pPr>
      <w:r>
        <w:rPr>
          <w:b/>
          <w:color w:val="1A3A6B"/>
          <w:sz w:val="21"/>
        </w:rPr>
        <w:t>8.3 Why the Asymmetry Matters</w:t>
      </w:r>
    </w:p>
    <w:p w14:paraId="2F61BFE3" w14:textId="77777777" w:rsidR="00E9342B" w:rsidRDefault="00000000">
      <w:pPr>
        <w:spacing w:after="120" w:line="300" w:lineRule="auto"/>
      </w:pPr>
      <w:r>
        <w:t>The 98.4%-to-1.6% split is not merely a reflection of organisational capacity, though the BJP’s disciplined sangathan network is formidable. It also reflects a strategic choice: international summits are ‘home turf’ for the incumbent, who controls the optics and timing. The opposition’s near-absence suggests a deliberate decision not to contest a favourable-to-government news cycle, conceding the day to pick its battles elsewhere. The risk for the opposition is cumulative — repeatedly ceding these high-visibility moments allows the ruling party to define the Prime Minister’s image unopposed.</w:t>
      </w:r>
    </w:p>
    <w:p w14:paraId="540B262E" w14:textId="77777777" w:rsidR="00E9342B" w:rsidRDefault="00000000">
      <w:r>
        <w:br w:type="page"/>
      </w:r>
    </w:p>
    <w:p w14:paraId="4AC48DD3" w14:textId="77777777" w:rsidR="00E9342B" w:rsidRDefault="00000000">
      <w:pPr>
        <w:pBdr>
          <w:bottom w:val="single" w:sz="6" w:space="4" w:color="1A3A6B"/>
        </w:pBdr>
        <w:spacing w:before="280" w:after="160"/>
      </w:pPr>
      <w:r>
        <w:rPr>
          <w:b/>
          <w:color w:val="1A3A6B"/>
          <w:sz w:val="30"/>
        </w:rPr>
        <w:lastRenderedPageBreak/>
        <w:t>9. Conclusion &amp; Party Scorecard</w:t>
      </w:r>
    </w:p>
    <w:p w14:paraId="7181ACB1" w14:textId="77777777" w:rsidR="00E9342B" w:rsidRDefault="00000000">
      <w:pPr>
        <w:spacing w:before="160" w:after="80" w:line="300" w:lineRule="auto"/>
      </w:pPr>
      <w:r>
        <w:rPr>
          <w:b/>
          <w:color w:val="1A3A6B"/>
          <w:sz w:val="21"/>
        </w:rPr>
        <w:t>Key Takeaways</w:t>
      </w:r>
    </w:p>
    <w:p w14:paraId="16CB08BA" w14:textId="77777777" w:rsidR="00E9342B" w:rsidRDefault="00000000">
      <w:pPr>
        <w:pStyle w:val="ListBullet"/>
        <w:spacing w:after="60" w:line="288" w:lineRule="auto"/>
      </w:pPr>
      <w:r>
        <w:rPr>
          <w:b/>
          <w:color w:val="1A3A6B"/>
        </w:rPr>
        <w:t xml:space="preserve">DOMINANCE: </w:t>
      </w:r>
      <w:r>
        <w:t>The BJP and allies owned 98.4% of all political tweets on the G7 summit (968 of 984); the entire opposition managed 1.6%.</w:t>
      </w:r>
    </w:p>
    <w:p w14:paraId="061A75F4" w14:textId="77777777" w:rsidR="00E9342B" w:rsidRDefault="00000000">
      <w:pPr>
        <w:pStyle w:val="ListBullet"/>
        <w:spacing w:after="60" w:line="288" w:lineRule="auto"/>
      </w:pPr>
      <w:r>
        <w:rPr>
          <w:b/>
          <w:color w:val="1A3A6B"/>
        </w:rPr>
        <w:t xml:space="preserve">MACHINE: </w:t>
      </w:r>
      <w:r>
        <w:t>945 BJP tweets from 293 handles, of which 85.6% were retweets of Modi/BJP central messages — a coordinated relay, not organic chatter.</w:t>
      </w:r>
    </w:p>
    <w:p w14:paraId="402BD5D3" w14:textId="77777777" w:rsidR="00E9342B" w:rsidRDefault="00000000">
      <w:pPr>
        <w:pStyle w:val="ListBullet"/>
        <w:spacing w:after="60" w:line="288" w:lineRule="auto"/>
      </w:pPr>
      <w:r>
        <w:rPr>
          <w:b/>
          <w:color w:val="1A3A6B"/>
        </w:rPr>
        <w:t xml:space="preserve">TONE: </w:t>
      </w:r>
      <w:r>
        <w:t>Zero negative BJP tweets; 572 positive and 373 neutral — a disciplined glorification campaign.</w:t>
      </w:r>
    </w:p>
    <w:p w14:paraId="6CB6E4BA" w14:textId="77777777" w:rsidR="00E9342B" w:rsidRDefault="00000000">
      <w:pPr>
        <w:pStyle w:val="ListBullet"/>
        <w:spacing w:after="60" w:line="288" w:lineRule="auto"/>
      </w:pPr>
      <w:r>
        <w:rPr>
          <w:b/>
          <w:color w:val="1A3A6B"/>
        </w:rPr>
        <w:t xml:space="preserve">AAP: </w:t>
      </w:r>
      <w:r>
        <w:t>The Aam Aadmi Party posted just 3 tweets — but all were sharp attacks on Modi’s silence over three Indian deaths and proximity to Trump.</w:t>
      </w:r>
    </w:p>
    <w:p w14:paraId="3F71B50C" w14:textId="77777777" w:rsidR="00E9342B" w:rsidRDefault="00000000">
      <w:pPr>
        <w:pStyle w:val="ListBullet"/>
        <w:spacing w:after="60" w:line="288" w:lineRule="auto"/>
      </w:pPr>
      <w:r>
        <w:rPr>
          <w:b/>
          <w:color w:val="1A3A6B"/>
        </w:rPr>
        <w:t xml:space="preserve">CONGRESS: </w:t>
      </w:r>
      <w:r>
        <w:t>Congress (5 tweets) ran scripted @INCIndia retweets on a ‘Modi serves Trump’ line; the broader opposition essentially ceded the field.</w:t>
      </w:r>
    </w:p>
    <w:p w14:paraId="083B6268" w14:textId="77777777" w:rsidR="00E9342B" w:rsidRDefault="00000000">
      <w:pPr>
        <w:spacing w:before="160" w:after="80" w:line="300" w:lineRule="auto"/>
      </w:pPr>
      <w:r>
        <w:rPr>
          <w:b/>
          <w:color w:val="1A3A6B"/>
          <w:sz w:val="21"/>
        </w:rPr>
        <w:t>Outlook</w:t>
      </w:r>
    </w:p>
    <w:p w14:paraId="693AE979" w14:textId="77777777" w:rsidR="00E9342B" w:rsidRDefault="00000000">
      <w:pPr>
        <w:spacing w:after="120" w:line="300" w:lineRule="auto"/>
      </w:pPr>
      <w:r>
        <w:t>This dataset captures a ruling party operating a mature, full-spectrum digital amplification system and an opposition that — on this topic — chose near-total non-participation over contestation. For the BJP, the model is endlessly repeatable: every foreign engagement can be packaged through the same handle network. For the opposition, the strategic question is whether sporadic, high-edge critique is enough, or whether sustained presence is needed to prevent the ruling party from defining these moments without challenge.</w:t>
      </w:r>
    </w:p>
    <w:tbl>
      <w:tblPr>
        <w:tblW w:w="0" w:type="auto"/>
        <w:jc w:val="center"/>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Layout w:type="fixed"/>
        <w:tblLook w:val="04A0" w:firstRow="1" w:lastRow="0" w:firstColumn="1" w:lastColumn="0" w:noHBand="0" w:noVBand="1"/>
      </w:tblPr>
      <w:tblGrid>
        <w:gridCol w:w="9360"/>
      </w:tblGrid>
      <w:tr w:rsidR="00E9342B" w14:paraId="5F033CB8" w14:textId="77777777">
        <w:trPr>
          <w:jc w:val="center"/>
        </w:trPr>
        <w:tc>
          <w:tcPr>
            <w:tcW w:w="9360" w:type="dxa"/>
            <w:shd w:val="clear" w:color="auto" w:fill="D6E4F7"/>
            <w:tcMar>
              <w:top w:w="130" w:type="dxa"/>
              <w:left w:w="160" w:type="dxa"/>
              <w:bottom w:w="130" w:type="dxa"/>
              <w:right w:w="160" w:type="dxa"/>
            </w:tcMar>
          </w:tcPr>
          <w:p w14:paraId="141BC1EB" w14:textId="77777777" w:rsidR="00E9342B" w:rsidRDefault="00000000">
            <w:pPr>
              <w:spacing w:after="60"/>
            </w:pPr>
            <w:r>
              <w:rPr>
                <w:b/>
                <w:color w:val="1A3A6B"/>
                <w:sz w:val="22"/>
              </w:rPr>
              <w:t>Final Verdict</w:t>
            </w:r>
          </w:p>
          <w:p w14:paraId="07EB0A9F" w14:textId="77777777" w:rsidR="00E9342B" w:rsidRDefault="00000000">
            <w:pPr>
              <w:spacing w:after="0" w:line="300" w:lineRule="auto"/>
            </w:pPr>
            <w:r>
              <w:rPr>
                <w:sz w:val="18"/>
              </w:rPr>
              <w:t>On the G7 Summit narrative, this was not a contest but a walkover. The BJP converted Modi’s diplomacy into a 945-tweet glorification cascade spanning 293 handles and every legislative tier, while the opposition — Aam Aadmi Party included with just three pointed tweets — registered barely a whisper. The data is a portrait of asymmetric political communication: one party engineering reach at industrial scale, the others trading volume for the occasional moral jab.</w:t>
            </w:r>
          </w:p>
        </w:tc>
      </w:tr>
    </w:tbl>
    <w:p w14:paraId="1A3D3936" w14:textId="77777777" w:rsidR="00E9342B" w:rsidRDefault="00E9342B">
      <w:pPr>
        <w:spacing w:after="120" w:line="300" w:lineRule="auto"/>
      </w:pPr>
    </w:p>
    <w:p w14:paraId="5C3D2682" w14:textId="3664125B" w:rsidR="00E9342B" w:rsidRDefault="00E9342B">
      <w:pPr>
        <w:spacing w:after="0" w:line="300" w:lineRule="auto"/>
        <w:jc w:val="center"/>
      </w:pPr>
    </w:p>
    <w:sectPr w:rsidR="00E9342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50F3" w14:textId="77777777" w:rsidR="00BF7EC4" w:rsidRDefault="00BF7EC4" w:rsidP="00242829">
      <w:pPr>
        <w:spacing w:after="0" w:line="240" w:lineRule="auto"/>
      </w:pPr>
      <w:r>
        <w:separator/>
      </w:r>
    </w:p>
  </w:endnote>
  <w:endnote w:type="continuationSeparator" w:id="0">
    <w:p w14:paraId="1767EC5E" w14:textId="77777777" w:rsidR="00BF7EC4" w:rsidRDefault="00BF7EC4" w:rsidP="0024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2FE8" w14:textId="77777777" w:rsidR="00BF7EC4" w:rsidRDefault="00BF7EC4" w:rsidP="00242829">
      <w:pPr>
        <w:spacing w:after="0" w:line="240" w:lineRule="auto"/>
      </w:pPr>
      <w:r>
        <w:separator/>
      </w:r>
    </w:p>
  </w:footnote>
  <w:footnote w:type="continuationSeparator" w:id="0">
    <w:p w14:paraId="05432A97" w14:textId="77777777" w:rsidR="00BF7EC4" w:rsidRDefault="00BF7EC4" w:rsidP="00242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741753">
    <w:abstractNumId w:val="8"/>
  </w:num>
  <w:num w:numId="2" w16cid:durableId="1385249604">
    <w:abstractNumId w:val="6"/>
  </w:num>
  <w:num w:numId="3" w16cid:durableId="1189828405">
    <w:abstractNumId w:val="5"/>
  </w:num>
  <w:num w:numId="4" w16cid:durableId="947354337">
    <w:abstractNumId w:val="4"/>
  </w:num>
  <w:num w:numId="5" w16cid:durableId="896205309">
    <w:abstractNumId w:val="7"/>
  </w:num>
  <w:num w:numId="6" w16cid:durableId="19554382">
    <w:abstractNumId w:val="3"/>
  </w:num>
  <w:num w:numId="7" w16cid:durableId="969287539">
    <w:abstractNumId w:val="2"/>
  </w:num>
  <w:num w:numId="8" w16cid:durableId="1210415266">
    <w:abstractNumId w:val="1"/>
  </w:num>
  <w:num w:numId="9" w16cid:durableId="62897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9B"/>
    <w:rsid w:val="00034616"/>
    <w:rsid w:val="0006063C"/>
    <w:rsid w:val="0015074B"/>
    <w:rsid w:val="00242829"/>
    <w:rsid w:val="0029639D"/>
    <w:rsid w:val="00326F90"/>
    <w:rsid w:val="00A80A86"/>
    <w:rsid w:val="00AA1D8D"/>
    <w:rsid w:val="00B47730"/>
    <w:rsid w:val="00BF7EC4"/>
    <w:rsid w:val="00CB0664"/>
    <w:rsid w:val="00E93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8026B"/>
  <w14:defaultImageDpi w14:val="300"/>
  <w15:docId w15:val="{ED901082-D4CB-4ADA-BD9A-A74FCDD9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333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 Chaudhary</cp:lastModifiedBy>
  <cp:revision>2</cp:revision>
  <dcterms:created xsi:type="dcterms:W3CDTF">2013-12-23T23:15:00Z</dcterms:created>
  <dcterms:modified xsi:type="dcterms:W3CDTF">2026-06-17T09:54:00Z</dcterms:modified>
  <cp:category/>
</cp:coreProperties>
</file>