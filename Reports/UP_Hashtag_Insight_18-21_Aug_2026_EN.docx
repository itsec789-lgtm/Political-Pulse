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60"/>
      </w:pPr>
      <w:r>
        <w:rPr>
          <w:rFonts w:ascii="Segoe UI" w:hAnsi="Segoe UI" w:cs="Segoe UI" w:eastAsia="Segoe UI"/>
          <w:b/>
          <w:i w:val="0"/>
          <w:color w:val="1C6DD0"/>
          <w:sz w:val="18"/>
        </w:rPr>
        <w:t>X VISION  ·  HASHTAG INSIGHT</w:t>
      </w:r>
    </w:p>
    <w:p>
      <w:pPr>
        <w:spacing w:before="0" w:after="40"/>
      </w:pPr>
      <w:r>
        <w:rPr>
          <w:rFonts w:ascii="Segoe UI" w:hAnsi="Segoe UI" w:cs="Segoe UI" w:eastAsia="Segoe UI"/>
          <w:b/>
          <w:i w:val="0"/>
          <w:color w:val="0B3C91"/>
          <w:sz w:val="40"/>
        </w:rPr>
        <w:t>Uttar Pradesh — How MPs Use Hashtags</w:t>
      </w:r>
    </w:p>
    <w:p>
      <w:pPr>
        <w:spacing w:before="0" w:after="200"/>
        <w:pBdr>
          <w:bottom w:val="single" w:sz="6" w:space="6" w:color="D8E6F8"/>
        </w:pBdr>
      </w:pPr>
      <w:r>
        <w:rPr>
          <w:rFonts w:ascii="Segoe UI" w:hAnsi="Segoe UI" w:cs="Segoe UI" w:eastAsia="Segoe UI"/>
          <w:b w:val="0"/>
          <w:i w:val="0"/>
          <w:color w:val="5B7CA6"/>
          <w:sz w:val="19"/>
        </w:rPr>
        <w:t>18–21 August 2026   ·   Source: X Vision Backend Panel → Hashtag detail export</w:t>
      </w:r>
    </w:p>
    <w:p>
      <w:pPr>
        <w:pStyle w:val="Heading1"/>
        <w:spacing w:before="320" w:after="140"/>
      </w:pPr>
      <w:r>
        <w:rPr>
          <w:rFonts w:ascii="Segoe UI" w:hAnsi="Segoe UI" w:cs="Segoe UI" w:eastAsia="Segoe UI"/>
          <w:b/>
          <w:i w:val="0"/>
          <w:color w:val="0B3C91"/>
          <w:sz w:val="30"/>
        </w:rPr>
        <w:t>At a glance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Layout w:type="fixed"/>
      </w:tblPr>
      <w:tblGrid>
        <w:gridCol w:w="7200"/>
        <w:gridCol w:w="2736"/>
      </w:tblGrid>
      <w:tr>
        <w:tc>
          <w:tcPr>
            <w:tcW w:type="dxa" w:w="7200"/>
            <w:shd w:val="clear" w:color="auto" w:fill="0B3C91"/>
          </w:tcPr>
          <w:p>
            <w:pPr>
              <w:spacing w:after="0"/>
            </w:pPr>
            <w:r>
              <w:rPr>
                <w:rFonts w:ascii="Segoe UI" w:hAnsi="Segoe UI" w:cs="Segoe UI" w:eastAsia="Segoe UI"/>
                <w:b/>
                <w:i w:val="0"/>
                <w:color w:val="FFFFFF"/>
                <w:sz w:val="19"/>
              </w:rPr>
              <w:t>Measure</w:t>
            </w:r>
          </w:p>
        </w:tc>
        <w:tc>
          <w:tcPr>
            <w:tcW w:type="dxa" w:w="2736"/>
            <w:shd w:val="clear" w:color="auto" w:fill="0B3C91"/>
          </w:tcPr>
          <w:p>
            <w:pPr>
              <w:spacing w:after="0"/>
              <w:jc w:val="right"/>
            </w:pPr>
            <w:r>
              <w:rPr>
                <w:rFonts w:ascii="Segoe UI" w:hAnsi="Segoe UI" w:cs="Segoe UI" w:eastAsia="Segoe UI"/>
                <w:b/>
                <w:i w:val="0"/>
                <w:color w:val="FFFFFF"/>
                <w:sz w:val="19"/>
              </w:rPr>
              <w:t>Count</w:t>
            </w:r>
          </w:p>
        </w:tc>
      </w:tr>
      <w:tr>
        <w:tc>
          <w:tcPr>
            <w:tcW w:type="dxa" w:w="7200"/>
          </w:tcPr>
          <w:p>
            <w:pPr>
              <w:spacing w:after="0"/>
            </w:pPr>
            <w:r>
              <w:rPr>
                <w:rFonts w:ascii="Segoe UI" w:hAnsi="Segoe UI" w:cs="Segoe UI" w:eastAsia="Segoe UI"/>
                <w:b w:val="0"/>
                <w:i w:val="0"/>
                <w:color w:val="1A1A1A"/>
                <w:sz w:val="19"/>
              </w:rPr>
              <w:t>Tweets that carried a hashtag</w:t>
            </w:r>
          </w:p>
        </w:tc>
        <w:tc>
          <w:tcPr>
            <w:tcW w:type="dxa" w:w="2736"/>
          </w:tcPr>
          <w:p>
            <w:pPr>
              <w:spacing w:after="0"/>
              <w:jc w:val="right"/>
            </w:pPr>
            <w:r>
              <w:rPr>
                <w:rFonts w:ascii="Segoe UI" w:hAnsi="Segoe UI" w:cs="Segoe UI" w:eastAsia="Segoe UI"/>
                <w:b w:val="0"/>
                <w:i w:val="0"/>
                <w:color w:val="1A1A1A"/>
                <w:sz w:val="19"/>
              </w:rPr>
              <w:t>147</w:t>
            </w:r>
          </w:p>
        </w:tc>
      </w:tr>
      <w:tr>
        <w:tc>
          <w:tcPr>
            <w:tcW w:type="dxa" w:w="7200"/>
            <w:shd w:val="clear" w:color="auto" w:fill="F4F8FE"/>
          </w:tcPr>
          <w:p>
            <w:pPr>
              <w:spacing w:after="0"/>
            </w:pPr>
            <w:r>
              <w:rPr>
                <w:rFonts w:ascii="Segoe UI" w:hAnsi="Segoe UI" w:cs="Segoe UI" w:eastAsia="Segoe UI"/>
                <w:b w:val="0"/>
                <w:i w:val="0"/>
                <w:color w:val="1A1A1A"/>
                <w:sz w:val="19"/>
              </w:rPr>
              <w:t>Distinct leaders (handles)</w:t>
            </w:r>
          </w:p>
        </w:tc>
        <w:tc>
          <w:tcPr>
            <w:tcW w:type="dxa" w:w="2736"/>
            <w:shd w:val="clear" w:color="auto" w:fill="F4F8FE"/>
          </w:tcPr>
          <w:p>
            <w:pPr>
              <w:spacing w:after="0"/>
              <w:jc w:val="right"/>
            </w:pPr>
            <w:r>
              <w:rPr>
                <w:rFonts w:ascii="Segoe UI" w:hAnsi="Segoe UI" w:cs="Segoe UI" w:eastAsia="Segoe UI"/>
                <w:b w:val="0"/>
                <w:i w:val="0"/>
                <w:color w:val="1A1A1A"/>
                <w:sz w:val="19"/>
              </w:rPr>
              <w:t>42</w:t>
            </w:r>
          </w:p>
        </w:tc>
      </w:tr>
      <w:tr>
        <w:tc>
          <w:tcPr>
            <w:tcW w:type="dxa" w:w="7200"/>
          </w:tcPr>
          <w:p>
            <w:pPr>
              <w:spacing w:after="0"/>
            </w:pPr>
            <w:r>
              <w:rPr>
                <w:rFonts w:ascii="Segoe UI" w:hAnsi="Segoe UI" w:cs="Segoe UI" w:eastAsia="Segoe UI"/>
                <w:b w:val="0"/>
                <w:i w:val="0"/>
                <w:color w:val="1A1A1A"/>
                <w:sz w:val="19"/>
              </w:rPr>
              <w:t>Distinct hashtags</w:t>
            </w:r>
          </w:p>
        </w:tc>
        <w:tc>
          <w:tcPr>
            <w:tcW w:type="dxa" w:w="2736"/>
          </w:tcPr>
          <w:p>
            <w:pPr>
              <w:spacing w:after="0"/>
              <w:jc w:val="right"/>
            </w:pPr>
            <w:r>
              <w:rPr>
                <w:rFonts w:ascii="Segoe UI" w:hAnsi="Segoe UI" w:cs="Segoe UI" w:eastAsia="Segoe UI"/>
                <w:b w:val="0"/>
                <w:i w:val="0"/>
                <w:color w:val="1A1A1A"/>
                <w:sz w:val="19"/>
              </w:rPr>
              <w:t>182</w:t>
            </w:r>
          </w:p>
        </w:tc>
      </w:tr>
      <w:tr>
        <w:tc>
          <w:tcPr>
            <w:tcW w:type="dxa" w:w="7200"/>
            <w:shd w:val="clear" w:color="auto" w:fill="F4F8FE"/>
          </w:tcPr>
          <w:p>
            <w:pPr>
              <w:spacing w:after="0"/>
            </w:pPr>
            <w:r>
              <w:rPr>
                <w:rFonts w:ascii="Segoe UI" w:hAnsi="Segoe UI" w:cs="Segoe UI" w:eastAsia="Segoe UI"/>
                <w:b w:val="0"/>
                <w:i w:val="0"/>
                <w:color w:val="1A1A1A"/>
                <w:sz w:val="19"/>
              </w:rPr>
              <w:t>Days covered (18–21 Aug)</w:t>
            </w:r>
          </w:p>
        </w:tc>
        <w:tc>
          <w:tcPr>
            <w:tcW w:type="dxa" w:w="2736"/>
            <w:shd w:val="clear" w:color="auto" w:fill="F4F8FE"/>
          </w:tcPr>
          <w:p>
            <w:pPr>
              <w:spacing w:after="0"/>
              <w:jc w:val="right"/>
            </w:pPr>
            <w:r>
              <w:rPr>
                <w:rFonts w:ascii="Segoe UI" w:hAnsi="Segoe UI" w:cs="Segoe UI" w:eastAsia="Segoe UI"/>
                <w:b w:val="0"/>
                <w:i w:val="0"/>
                <w:color w:val="1A1A1A"/>
                <w:sz w:val="19"/>
              </w:rPr>
              <w:t>4</w:t>
            </w:r>
          </w:p>
        </w:tc>
      </w:tr>
    </w:tbl>
    <w:p>
      <w:pPr>
        <w:spacing w:after="40"/>
      </w:pPr>
    </w:p>
    <w:p>
      <w:pPr>
        <w:pStyle w:val="ListBullet"/>
        <w:spacing w:after="80"/>
      </w:pPr>
      <w:r>
        <w:rPr>
          <w:rFonts w:ascii="Segoe UI" w:hAnsi="Segoe UI" w:cs="Segoe UI" w:eastAsia="Segoe UI"/>
          <w:b w:val="0"/>
          <w:i w:val="0"/>
          <w:color w:val="1A1A1A"/>
          <w:sz w:val="21"/>
        </w:rPr>
        <w:t>BJP has 35 handles here, SP 6, BSP 1. By tweets: BJP 134, SP 12, BSP 1 — the field is almost entirely one-sided.</w:t>
      </w:r>
    </w:p>
    <w:p>
      <w:pPr>
        <w:pStyle w:val="ListBullet"/>
        <w:spacing w:after="80"/>
      </w:pPr>
      <w:r>
        <w:rPr>
          <w:rFonts w:ascii="Segoe UI" w:hAnsi="Segoe UI" w:cs="Segoe UI" w:eastAsia="Segoe UI"/>
          <w:b w:val="0"/>
          <w:i w:val="0"/>
          <w:color w:val="1A1A1A"/>
          <w:sz w:val="21"/>
        </w:rPr>
        <w:t>Rajya Sabha MPs posted 73 of these tweets, Lok Sabha MPs 71 — an almost even split.</w:t>
      </w:r>
    </w:p>
    <w:p>
      <w:pPr>
        <w:pStyle w:val="ListBullet"/>
        <w:spacing w:after="80"/>
      </w:pPr>
      <w:r>
        <w:rPr>
          <w:rFonts w:ascii="Segoe UI" w:hAnsi="Segoe UI" w:cs="Segoe UI" w:eastAsia="Segoe UI"/>
          <w:b w:val="0"/>
          <w:i w:val="0"/>
          <w:color w:val="1A1A1A"/>
          <w:sz w:val="21"/>
        </w:rPr>
        <w:t>Of 182 distinct hashtags, 122 (67%) were used exactly once. Only 25 hashtags ran three or more times.</w:t>
      </w:r>
    </w:p>
    <w:p>
      <w:pPr>
        <w:pStyle w:val="Heading1"/>
        <w:spacing w:before="320" w:after="140"/>
      </w:pPr>
      <w:r>
        <w:rPr>
          <w:rFonts w:ascii="Segoe UI" w:hAnsi="Segoe UI" w:cs="Segoe UI" w:eastAsia="Segoe UI"/>
          <w:b/>
          <w:i w:val="0"/>
          <w:color w:val="0B3C91"/>
          <w:sz w:val="30"/>
        </w:rPr>
        <w:t>LS MP and RS MP — what these labels tell you</w:t>
      </w:r>
    </w:p>
    <w:p>
      <w:pPr>
        <w:spacing w:before="0" w:after="120"/>
      </w:pPr>
      <w:r>
        <w:rPr>
          <w:rFonts w:ascii="Segoe UI" w:hAnsi="Segoe UI" w:cs="Segoe UI" w:eastAsia="Segoe UI"/>
          <w:b w:val="0"/>
          <w:i w:val="0"/>
          <w:color w:val="1A1A1A"/>
          <w:sz w:val="21"/>
        </w:rPr>
        <w:t>Every leader in the report carries a designation. The three that appear here: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Layout w:type="fixed"/>
      </w:tblPr>
      <w:tblGrid>
        <w:gridCol w:w="1224"/>
        <w:gridCol w:w="1944"/>
        <w:gridCol w:w="6768"/>
      </w:tblGrid>
      <w:tr>
        <w:tc>
          <w:tcPr>
            <w:tcW w:type="dxa" w:w="1224"/>
            <w:shd w:val="clear" w:color="auto" w:fill="0B3C91"/>
          </w:tcPr>
          <w:p>
            <w:pPr>
              <w:spacing w:after="0"/>
            </w:pPr>
            <w:r>
              <w:rPr>
                <w:rFonts w:ascii="Segoe UI" w:hAnsi="Segoe UI" w:cs="Segoe UI" w:eastAsia="Segoe UI"/>
                <w:b/>
                <w:i w:val="0"/>
                <w:color w:val="FFFFFF"/>
                <w:sz w:val="19"/>
              </w:rPr>
              <w:t>Label</w:t>
            </w:r>
          </w:p>
        </w:tc>
        <w:tc>
          <w:tcPr>
            <w:tcW w:type="dxa" w:w="1944"/>
            <w:shd w:val="clear" w:color="auto" w:fill="0B3C91"/>
          </w:tcPr>
          <w:p>
            <w:pPr>
              <w:spacing w:after="0"/>
            </w:pPr>
            <w:r>
              <w:rPr>
                <w:rFonts w:ascii="Segoe UI" w:hAnsi="Segoe UI" w:cs="Segoe UI" w:eastAsia="Segoe UI"/>
                <w:b/>
                <w:i w:val="0"/>
                <w:color w:val="FFFFFF"/>
                <w:sz w:val="19"/>
              </w:rPr>
              <w:t>Full form</w:t>
            </w:r>
          </w:p>
        </w:tc>
        <w:tc>
          <w:tcPr>
            <w:tcW w:type="dxa" w:w="6768"/>
            <w:shd w:val="clear" w:color="auto" w:fill="0B3C91"/>
          </w:tcPr>
          <w:p>
            <w:pPr>
              <w:spacing w:after="0"/>
            </w:pPr>
            <w:r>
              <w:rPr>
                <w:rFonts w:ascii="Segoe UI" w:hAnsi="Segoe UI" w:cs="Segoe UI" w:eastAsia="Segoe UI"/>
                <w:b/>
                <w:i w:val="0"/>
                <w:color w:val="FFFFFF"/>
                <w:sz w:val="19"/>
              </w:rPr>
              <w:t>What it means</w:t>
            </w:r>
          </w:p>
        </w:tc>
      </w:tr>
      <w:tr>
        <w:tc>
          <w:tcPr>
            <w:tcW w:type="dxa" w:w="1224"/>
          </w:tcPr>
          <w:p>
            <w:pPr>
              <w:spacing w:after="0"/>
            </w:pPr>
            <w:r>
              <w:rPr>
                <w:rFonts w:ascii="Segoe UI" w:hAnsi="Segoe UI" w:cs="Segoe UI" w:eastAsia="Segoe UI"/>
                <w:b w:val="0"/>
                <w:i w:val="0"/>
                <w:color w:val="1A1A1A"/>
                <w:sz w:val="19"/>
              </w:rPr>
              <w:t>LS_MP</w:t>
            </w:r>
          </w:p>
        </w:tc>
        <w:tc>
          <w:tcPr>
            <w:tcW w:type="dxa" w:w="1944"/>
          </w:tcPr>
          <w:p>
            <w:pPr>
              <w:spacing w:after="0"/>
            </w:pPr>
            <w:r>
              <w:rPr>
                <w:rFonts w:ascii="Segoe UI" w:hAnsi="Segoe UI" w:cs="Segoe UI" w:eastAsia="Segoe UI"/>
                <w:b w:val="0"/>
                <w:i w:val="0"/>
                <w:color w:val="1A1A1A"/>
                <w:sz w:val="19"/>
              </w:rPr>
              <w:t>Lok Sabha MP</w:t>
            </w:r>
          </w:p>
        </w:tc>
        <w:tc>
          <w:tcPr>
            <w:tcW w:type="dxa" w:w="6768"/>
          </w:tcPr>
          <w:p>
            <w:pPr>
              <w:spacing w:after="0"/>
            </w:pPr>
            <w:r>
              <w:rPr>
                <w:rFonts w:ascii="Segoe UI" w:hAnsi="Segoe UI" w:cs="Segoe UI" w:eastAsia="Segoe UI"/>
                <w:b w:val="0"/>
                <w:i w:val="0"/>
                <w:color w:val="1A1A1A"/>
                <w:sz w:val="19"/>
              </w:rPr>
              <w:t>Directly elected by voters. Holds a specific constituency — Chandauli, Kanpur, Gonda. Answerable to that one place.</w:t>
            </w:r>
          </w:p>
        </w:tc>
      </w:tr>
      <w:tr>
        <w:tc>
          <w:tcPr>
            <w:tcW w:type="dxa" w:w="1224"/>
            <w:shd w:val="clear" w:color="auto" w:fill="F4F8FE"/>
          </w:tcPr>
          <w:p>
            <w:pPr>
              <w:spacing w:after="0"/>
            </w:pPr>
            <w:r>
              <w:rPr>
                <w:rFonts w:ascii="Segoe UI" w:hAnsi="Segoe UI" w:cs="Segoe UI" w:eastAsia="Segoe UI"/>
                <w:b w:val="0"/>
                <w:i w:val="0"/>
                <w:color w:val="1A1A1A"/>
                <w:sz w:val="19"/>
              </w:rPr>
              <w:t>RS_MP</w:t>
            </w:r>
          </w:p>
        </w:tc>
        <w:tc>
          <w:tcPr>
            <w:tcW w:type="dxa" w:w="1944"/>
            <w:shd w:val="clear" w:color="auto" w:fill="F4F8FE"/>
          </w:tcPr>
          <w:p>
            <w:pPr>
              <w:spacing w:after="0"/>
            </w:pPr>
            <w:r>
              <w:rPr>
                <w:rFonts w:ascii="Segoe UI" w:hAnsi="Segoe UI" w:cs="Segoe UI" w:eastAsia="Segoe UI"/>
                <w:b w:val="0"/>
                <w:i w:val="0"/>
                <w:color w:val="1A1A1A"/>
                <w:sz w:val="19"/>
              </w:rPr>
              <w:t>Rajya Sabha MP</w:t>
            </w:r>
          </w:p>
        </w:tc>
        <w:tc>
          <w:tcPr>
            <w:tcW w:type="dxa" w:w="6768"/>
            <w:shd w:val="clear" w:color="auto" w:fill="F4F8FE"/>
          </w:tcPr>
          <w:p>
            <w:pPr>
              <w:spacing w:after="0"/>
            </w:pPr>
            <w:r>
              <w:rPr>
                <w:rFonts w:ascii="Segoe UI" w:hAnsi="Segoe UI" w:cs="Segoe UI" w:eastAsia="Segoe UI"/>
                <w:b w:val="0"/>
                <w:i w:val="0"/>
                <w:color w:val="1A1A1A"/>
                <w:sz w:val="19"/>
              </w:rPr>
              <w:t>Elected by MLAs, not by the public. Has no constituency of their own — speaks for the state or for the party.</w:t>
            </w:r>
          </w:p>
        </w:tc>
      </w:tr>
      <w:tr>
        <w:tc>
          <w:tcPr>
            <w:tcW w:type="dxa" w:w="1224"/>
          </w:tcPr>
          <w:p>
            <w:pPr>
              <w:spacing w:after="0"/>
            </w:pPr>
            <w:r>
              <w:rPr>
                <w:rFonts w:ascii="Segoe UI" w:hAnsi="Segoe UI" w:cs="Segoe UI" w:eastAsia="Segoe UI"/>
                <w:b w:val="0"/>
                <w:i w:val="0"/>
                <w:color w:val="1A1A1A"/>
                <w:sz w:val="19"/>
              </w:rPr>
              <w:t>MLA</w:t>
            </w:r>
          </w:p>
        </w:tc>
        <w:tc>
          <w:tcPr>
            <w:tcW w:type="dxa" w:w="1944"/>
          </w:tcPr>
          <w:p>
            <w:pPr>
              <w:spacing w:after="0"/>
            </w:pPr>
            <w:r>
              <w:rPr>
                <w:rFonts w:ascii="Segoe UI" w:hAnsi="Segoe UI" w:cs="Segoe UI" w:eastAsia="Segoe UI"/>
                <w:b w:val="0"/>
                <w:i w:val="0"/>
                <w:color w:val="1A1A1A"/>
                <w:sz w:val="19"/>
              </w:rPr>
              <w:t>State legislator</w:t>
            </w:r>
          </w:p>
        </w:tc>
        <w:tc>
          <w:tcPr>
            <w:tcW w:type="dxa" w:w="6768"/>
          </w:tcPr>
          <w:p>
            <w:pPr>
              <w:spacing w:after="0"/>
            </w:pPr>
            <w:r>
              <w:rPr>
                <w:rFonts w:ascii="Segoe UI" w:hAnsi="Segoe UI" w:cs="Segoe UI" w:eastAsia="Segoe UI"/>
                <w:b w:val="0"/>
                <w:i w:val="0"/>
                <w:color w:val="1A1A1A"/>
                <w:sz w:val="19"/>
              </w:rPr>
              <w:t>Member of the Vidhan Sabha. Only 3 tweets in this file.</w:t>
            </w:r>
          </w:p>
        </w:tc>
      </w:tr>
    </w:tbl>
    <w:p>
      <w:pPr>
        <w:spacing w:after="40"/>
      </w:pPr>
    </w:p>
    <w:p>
      <w:pPr>
        <w:spacing w:before="0" w:after="80"/>
      </w:pPr>
      <w:r>
        <w:rPr>
          <w:rFonts w:ascii="Segoe UI" w:hAnsi="Segoe UI" w:cs="Segoe UI" w:eastAsia="Segoe UI"/>
          <w:b w:val="0"/>
          <w:i/>
          <w:color w:val="5B7CA6"/>
          <w:sz w:val="20"/>
        </w:rPr>
        <w:t>That difference shows up plainly in their hashtags — see below.</w:t>
      </w:r>
    </w:p>
    <w:p>
      <w:pPr>
        <w:pStyle w:val="Heading1"/>
        <w:spacing w:before="320" w:after="140"/>
      </w:pPr>
      <w:r>
        <w:rPr>
          <w:rFonts w:ascii="Segoe UI" w:hAnsi="Segoe UI" w:cs="Segoe UI" w:eastAsia="Segoe UI"/>
          <w:b/>
          <w:i w:val="0"/>
          <w:color w:val="0B3C91"/>
          <w:sz w:val="30"/>
        </w:rPr>
        <w:t>Who is posting the most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Layout w:type="fixed"/>
      </w:tblPr>
      <w:tblGrid>
        <w:gridCol w:w="1728"/>
        <w:gridCol w:w="1555"/>
        <w:gridCol w:w="792"/>
        <w:gridCol w:w="1036"/>
        <w:gridCol w:w="1036"/>
        <w:gridCol w:w="3787"/>
      </w:tblGrid>
      <w:tr>
        <w:tc>
          <w:tcPr>
            <w:tcW w:type="dxa" w:w="1728"/>
            <w:shd w:val="clear" w:color="auto" w:fill="0B3C91"/>
          </w:tcPr>
          <w:p>
            <w:pPr>
              <w:spacing w:after="0"/>
            </w:pPr>
            <w:r>
              <w:rPr>
                <w:rFonts w:ascii="Segoe UI" w:hAnsi="Segoe UI" w:cs="Segoe UI" w:eastAsia="Segoe UI"/>
                <w:b/>
                <w:i w:val="0"/>
                <w:color w:val="FFFFFF"/>
                <w:sz w:val="19"/>
              </w:rPr>
              <w:t>Handle</w:t>
            </w:r>
          </w:p>
        </w:tc>
        <w:tc>
          <w:tcPr>
            <w:tcW w:type="dxa" w:w="1555"/>
            <w:shd w:val="clear" w:color="auto" w:fill="0B3C91"/>
          </w:tcPr>
          <w:p>
            <w:pPr>
              <w:spacing w:after="0"/>
            </w:pPr>
            <w:r>
              <w:rPr>
                <w:rFonts w:ascii="Segoe UI" w:hAnsi="Segoe UI" w:cs="Segoe UI" w:eastAsia="Segoe UI"/>
                <w:b/>
                <w:i w:val="0"/>
                <w:color w:val="FFFFFF"/>
                <w:sz w:val="19"/>
              </w:rPr>
              <w:t>Name</w:t>
            </w:r>
          </w:p>
        </w:tc>
        <w:tc>
          <w:tcPr>
            <w:tcW w:type="dxa" w:w="792"/>
            <w:shd w:val="clear" w:color="auto" w:fill="0B3C91"/>
          </w:tcPr>
          <w:p>
            <w:pPr>
              <w:spacing w:after="0"/>
            </w:pPr>
            <w:r>
              <w:rPr>
                <w:rFonts w:ascii="Segoe UI" w:hAnsi="Segoe UI" w:cs="Segoe UI" w:eastAsia="Segoe UI"/>
                <w:b/>
                <w:i w:val="0"/>
                <w:color w:val="FFFFFF"/>
                <w:sz w:val="19"/>
              </w:rPr>
              <w:t>Party</w:t>
            </w:r>
          </w:p>
        </w:tc>
        <w:tc>
          <w:tcPr>
            <w:tcW w:type="dxa" w:w="1037"/>
            <w:shd w:val="clear" w:color="auto" w:fill="0B3C91"/>
          </w:tcPr>
          <w:p>
            <w:pPr>
              <w:spacing w:after="0"/>
            </w:pPr>
            <w:r>
              <w:rPr>
                <w:rFonts w:ascii="Segoe UI" w:hAnsi="Segoe UI" w:cs="Segoe UI" w:eastAsia="Segoe UI"/>
                <w:b/>
                <w:i w:val="0"/>
                <w:color w:val="FFFFFF"/>
                <w:sz w:val="19"/>
              </w:rPr>
              <w:t>Post</w:t>
            </w:r>
          </w:p>
        </w:tc>
        <w:tc>
          <w:tcPr>
            <w:tcW w:type="dxa" w:w="1037"/>
            <w:shd w:val="clear" w:color="auto" w:fill="0B3C91"/>
          </w:tcPr>
          <w:p>
            <w:pPr>
              <w:spacing w:after="0"/>
              <w:jc w:val="right"/>
            </w:pPr>
            <w:r>
              <w:rPr>
                <w:rFonts w:ascii="Segoe UI" w:hAnsi="Segoe UI" w:cs="Segoe UI" w:eastAsia="Segoe UI"/>
                <w:b/>
                <w:i w:val="0"/>
                <w:color w:val="FFFFFF"/>
                <w:sz w:val="19"/>
              </w:rPr>
              <w:t>Tweets</w:t>
            </w:r>
          </w:p>
        </w:tc>
        <w:tc>
          <w:tcPr>
            <w:tcW w:type="dxa" w:w="3787"/>
            <w:shd w:val="clear" w:color="auto" w:fill="0B3C91"/>
          </w:tcPr>
          <w:p>
            <w:pPr>
              <w:spacing w:after="0"/>
            </w:pPr>
            <w:r>
              <w:rPr>
                <w:rFonts w:ascii="Segoe UI" w:hAnsi="Segoe UI" w:cs="Segoe UI" w:eastAsia="Segoe UI"/>
                <w:b/>
                <w:i w:val="0"/>
                <w:color w:val="FFFFFF"/>
                <w:sz w:val="19"/>
              </w:rPr>
              <w:t>Their own top hashtags</w:t>
            </w:r>
          </w:p>
        </w:tc>
      </w:tr>
      <w:tr>
        <w:tc>
          <w:tcPr>
            <w:tcW w:type="dxa" w:w="1728"/>
          </w:tcPr>
          <w:p>
            <w:pPr>
              <w:spacing w:after="0"/>
            </w:pPr>
            <w:r>
              <w:rPr>
                <w:rFonts w:ascii="Segoe UI" w:hAnsi="Segoe UI" w:cs="Segoe UI" w:eastAsia="Segoe UI"/>
                <w:b w:val="0"/>
                <w:i w:val="0"/>
                <w:color w:val="1A1A1A"/>
                <w:sz w:val="19"/>
              </w:rPr>
              <w:t>blvermaup</w:t>
            </w:r>
          </w:p>
        </w:tc>
        <w:tc>
          <w:tcPr>
            <w:tcW w:type="dxa" w:w="1555"/>
          </w:tcPr>
          <w:p>
            <w:pPr>
              <w:spacing w:after="0"/>
            </w:pPr>
            <w:r>
              <w:rPr>
                <w:rFonts w:ascii="Segoe UI" w:hAnsi="Segoe UI" w:cs="Segoe UI" w:eastAsia="Segoe UI"/>
                <w:b w:val="0"/>
                <w:i w:val="0"/>
                <w:color w:val="1A1A1A"/>
                <w:sz w:val="19"/>
              </w:rPr>
              <w:t>B L Verma</w:t>
            </w:r>
          </w:p>
        </w:tc>
        <w:tc>
          <w:tcPr>
            <w:tcW w:type="dxa" w:w="792"/>
          </w:tcPr>
          <w:p>
            <w:pPr>
              <w:spacing w:after="0"/>
            </w:pPr>
            <w:r>
              <w:rPr>
                <w:rFonts w:ascii="Segoe UI" w:hAnsi="Segoe UI" w:cs="Segoe UI" w:eastAsia="Segoe UI"/>
                <w:b w:val="0"/>
                <w:i w:val="0"/>
                <w:color w:val="1A1A1A"/>
                <w:sz w:val="19"/>
              </w:rPr>
              <w:t>BJP</w:t>
            </w:r>
          </w:p>
        </w:tc>
        <w:tc>
          <w:tcPr>
            <w:tcW w:type="dxa" w:w="1037"/>
          </w:tcPr>
          <w:p>
            <w:pPr>
              <w:spacing w:after="0"/>
            </w:pPr>
            <w:r>
              <w:rPr>
                <w:rFonts w:ascii="Segoe UI" w:hAnsi="Segoe UI" w:cs="Segoe UI" w:eastAsia="Segoe UI"/>
                <w:b w:val="0"/>
                <w:i w:val="0"/>
                <w:color w:val="1A1A1A"/>
                <w:sz w:val="19"/>
              </w:rPr>
              <w:t>RS MP</w:t>
            </w:r>
          </w:p>
        </w:tc>
        <w:tc>
          <w:tcPr>
            <w:tcW w:type="dxa" w:w="1037"/>
          </w:tcPr>
          <w:p>
            <w:pPr>
              <w:spacing w:after="0"/>
              <w:jc w:val="right"/>
            </w:pPr>
            <w:r>
              <w:rPr>
                <w:rFonts w:ascii="Segoe UI" w:hAnsi="Segoe UI" w:cs="Segoe UI" w:eastAsia="Segoe UI"/>
                <w:b w:val="0"/>
                <w:i w:val="0"/>
                <w:color w:val="1A1A1A"/>
                <w:sz w:val="19"/>
              </w:rPr>
              <w:t>20</w:t>
            </w:r>
          </w:p>
        </w:tc>
        <w:tc>
          <w:tcPr>
            <w:tcW w:type="dxa" w:w="3787"/>
          </w:tcPr>
          <w:p>
            <w:pPr>
              <w:spacing w:after="0"/>
            </w:pPr>
            <w:r>
              <w:rPr>
                <w:rFonts w:ascii="Segoe UI" w:hAnsi="Segoe UI" w:cs="Segoe UI" w:eastAsia="Segoe UI"/>
                <w:b w:val="0"/>
                <w:i w:val="0"/>
                <w:color w:val="1A1A1A"/>
                <w:sz w:val="19"/>
              </w:rPr>
              <w:t>#budaun, #etah, #haqkaration</w:t>
            </w:r>
          </w:p>
        </w:tc>
      </w:tr>
      <w:tr>
        <w:tc>
          <w:tcPr>
            <w:tcW w:type="dxa" w:w="1728"/>
            <w:shd w:val="clear" w:color="auto" w:fill="F4F8FE"/>
          </w:tcPr>
          <w:p>
            <w:pPr>
              <w:spacing w:after="0"/>
            </w:pPr>
            <w:r>
              <w:rPr>
                <w:rFonts w:ascii="Segoe UI" w:hAnsi="Segoe UI" w:cs="Segoe UI" w:eastAsia="Segoe UI"/>
                <w:b w:val="0"/>
                <w:i w:val="0"/>
                <w:color w:val="1A1A1A"/>
                <w:sz w:val="19"/>
              </w:rPr>
              <w:t>BrijLal_IPS</w:t>
            </w:r>
          </w:p>
        </w:tc>
        <w:tc>
          <w:tcPr>
            <w:tcW w:type="dxa" w:w="1555"/>
            <w:shd w:val="clear" w:color="auto" w:fill="F4F8FE"/>
          </w:tcPr>
          <w:p>
            <w:pPr>
              <w:spacing w:after="0"/>
            </w:pPr>
            <w:r>
              <w:rPr>
                <w:rFonts w:ascii="Segoe UI" w:hAnsi="Segoe UI" w:cs="Segoe UI" w:eastAsia="Segoe UI"/>
                <w:b w:val="0"/>
                <w:i w:val="0"/>
                <w:color w:val="1A1A1A"/>
                <w:sz w:val="19"/>
              </w:rPr>
              <w:t>Brij Lal</w:t>
            </w:r>
          </w:p>
        </w:tc>
        <w:tc>
          <w:tcPr>
            <w:tcW w:type="dxa" w:w="792"/>
            <w:shd w:val="clear" w:color="auto" w:fill="F4F8FE"/>
          </w:tcPr>
          <w:p>
            <w:pPr>
              <w:spacing w:after="0"/>
            </w:pPr>
            <w:r>
              <w:rPr>
                <w:rFonts w:ascii="Segoe UI" w:hAnsi="Segoe UI" w:cs="Segoe UI" w:eastAsia="Segoe UI"/>
                <w:b w:val="0"/>
                <w:i w:val="0"/>
                <w:color w:val="1A1A1A"/>
                <w:sz w:val="19"/>
              </w:rPr>
              <w:t>BJP</w:t>
            </w:r>
          </w:p>
        </w:tc>
        <w:tc>
          <w:tcPr>
            <w:tcW w:type="dxa" w:w="1037"/>
            <w:shd w:val="clear" w:color="auto" w:fill="F4F8FE"/>
          </w:tcPr>
          <w:p>
            <w:pPr>
              <w:spacing w:after="0"/>
            </w:pPr>
            <w:r>
              <w:rPr>
                <w:rFonts w:ascii="Segoe UI" w:hAnsi="Segoe UI" w:cs="Segoe UI" w:eastAsia="Segoe UI"/>
                <w:b w:val="0"/>
                <w:i w:val="0"/>
                <w:color w:val="1A1A1A"/>
                <w:sz w:val="19"/>
              </w:rPr>
              <w:t>RS MP</w:t>
            </w:r>
          </w:p>
        </w:tc>
        <w:tc>
          <w:tcPr>
            <w:tcW w:type="dxa" w:w="1037"/>
            <w:shd w:val="clear" w:color="auto" w:fill="F4F8FE"/>
          </w:tcPr>
          <w:p>
            <w:pPr>
              <w:spacing w:after="0"/>
              <w:jc w:val="right"/>
            </w:pPr>
            <w:r>
              <w:rPr>
                <w:rFonts w:ascii="Segoe UI" w:hAnsi="Segoe UI" w:cs="Segoe UI" w:eastAsia="Segoe UI"/>
                <w:b w:val="0"/>
                <w:i w:val="0"/>
                <w:color w:val="1A1A1A"/>
                <w:sz w:val="19"/>
              </w:rPr>
              <w:t>17</w:t>
            </w:r>
          </w:p>
        </w:tc>
        <w:tc>
          <w:tcPr>
            <w:tcW w:type="dxa" w:w="3787"/>
            <w:shd w:val="clear" w:color="auto" w:fill="F4F8FE"/>
          </w:tcPr>
          <w:p>
            <w:pPr>
              <w:spacing w:after="0"/>
            </w:pPr>
            <w:r>
              <w:rPr>
                <w:rFonts w:ascii="Segoe UI" w:hAnsi="Segoe UI" w:cs="Segoe UI" w:eastAsia="Segoe UI"/>
                <w:b w:val="0"/>
                <w:i w:val="0"/>
                <w:color w:val="1A1A1A"/>
                <w:sz w:val="19"/>
              </w:rPr>
              <w:t>#bjp4viksitbharat, #नवनिर्माण_के_नौ_वर्ष, #bjp4up</w:t>
            </w:r>
          </w:p>
        </w:tc>
      </w:tr>
      <w:tr>
        <w:tc>
          <w:tcPr>
            <w:tcW w:type="dxa" w:w="1728"/>
          </w:tcPr>
          <w:p>
            <w:pPr>
              <w:spacing w:after="0"/>
            </w:pPr>
            <w:r>
              <w:rPr>
                <w:rFonts w:ascii="Segoe UI" w:hAnsi="Segoe UI" w:cs="Segoe UI" w:eastAsia="Segoe UI"/>
                <w:b w:val="0"/>
                <w:i w:val="0"/>
                <w:color w:val="1A1A1A"/>
                <w:sz w:val="19"/>
              </w:rPr>
              <w:t>sangeetayadavup</w:t>
            </w:r>
          </w:p>
        </w:tc>
        <w:tc>
          <w:tcPr>
            <w:tcW w:type="dxa" w:w="1555"/>
          </w:tcPr>
          <w:p>
            <w:pPr>
              <w:spacing w:after="0"/>
            </w:pPr>
            <w:r>
              <w:rPr>
                <w:rFonts w:ascii="Segoe UI" w:hAnsi="Segoe UI" w:cs="Segoe UI" w:eastAsia="Segoe UI"/>
                <w:b w:val="0"/>
                <w:i w:val="0"/>
                <w:color w:val="1A1A1A"/>
                <w:sz w:val="19"/>
              </w:rPr>
              <w:t>Sangeeta Yadav</w:t>
            </w:r>
          </w:p>
        </w:tc>
        <w:tc>
          <w:tcPr>
            <w:tcW w:type="dxa" w:w="792"/>
          </w:tcPr>
          <w:p>
            <w:pPr>
              <w:spacing w:after="0"/>
            </w:pPr>
            <w:r>
              <w:rPr>
                <w:rFonts w:ascii="Segoe UI" w:hAnsi="Segoe UI" w:cs="Segoe UI" w:eastAsia="Segoe UI"/>
                <w:b w:val="0"/>
                <w:i w:val="0"/>
                <w:color w:val="1A1A1A"/>
                <w:sz w:val="19"/>
              </w:rPr>
              <w:t>BJP</w:t>
            </w:r>
          </w:p>
        </w:tc>
        <w:tc>
          <w:tcPr>
            <w:tcW w:type="dxa" w:w="1037"/>
          </w:tcPr>
          <w:p>
            <w:pPr>
              <w:spacing w:after="0"/>
            </w:pPr>
            <w:r>
              <w:rPr>
                <w:rFonts w:ascii="Segoe UI" w:hAnsi="Segoe UI" w:cs="Segoe UI" w:eastAsia="Segoe UI"/>
                <w:b w:val="0"/>
                <w:i w:val="0"/>
                <w:color w:val="1A1A1A"/>
                <w:sz w:val="19"/>
              </w:rPr>
              <w:t>RS MP</w:t>
            </w:r>
          </w:p>
        </w:tc>
        <w:tc>
          <w:tcPr>
            <w:tcW w:type="dxa" w:w="1037"/>
          </w:tcPr>
          <w:p>
            <w:pPr>
              <w:spacing w:after="0"/>
              <w:jc w:val="right"/>
            </w:pPr>
            <w:r>
              <w:rPr>
                <w:rFonts w:ascii="Segoe UI" w:hAnsi="Segoe UI" w:cs="Segoe UI" w:eastAsia="Segoe UI"/>
                <w:b w:val="0"/>
                <w:i w:val="0"/>
                <w:color w:val="1A1A1A"/>
                <w:sz w:val="19"/>
              </w:rPr>
              <w:t>17</w:t>
            </w:r>
          </w:p>
        </w:tc>
        <w:tc>
          <w:tcPr>
            <w:tcW w:type="dxa" w:w="3787"/>
          </w:tcPr>
          <w:p>
            <w:pPr>
              <w:spacing w:after="0"/>
            </w:pPr>
            <w:r>
              <w:rPr>
                <w:rFonts w:ascii="Segoe UI" w:hAnsi="Segoe UI" w:cs="Segoe UI" w:eastAsia="Segoe UI"/>
                <w:b w:val="0"/>
                <w:i w:val="0"/>
                <w:color w:val="1A1A1A"/>
                <w:sz w:val="19"/>
              </w:rPr>
              <w:t>#lawandorder, #uppolice, #bjp4up</w:t>
            </w:r>
          </w:p>
        </w:tc>
      </w:tr>
      <w:tr>
        <w:tc>
          <w:tcPr>
            <w:tcW w:type="dxa" w:w="1728"/>
            <w:shd w:val="clear" w:color="auto" w:fill="F4F8FE"/>
          </w:tcPr>
          <w:p>
            <w:pPr>
              <w:spacing w:after="0"/>
            </w:pPr>
            <w:r>
              <w:rPr>
                <w:rFonts w:ascii="Segoe UI" w:hAnsi="Segoe UI" w:cs="Segoe UI" w:eastAsia="Segoe UI"/>
                <w:b w:val="0"/>
                <w:i w:val="0"/>
                <w:color w:val="1A1A1A"/>
                <w:sz w:val="19"/>
              </w:rPr>
              <w:t>mppchaudhary</w:t>
            </w:r>
          </w:p>
        </w:tc>
        <w:tc>
          <w:tcPr>
            <w:tcW w:type="dxa" w:w="1555"/>
            <w:shd w:val="clear" w:color="auto" w:fill="F4F8FE"/>
          </w:tcPr>
          <w:p>
            <w:pPr>
              <w:spacing w:after="0"/>
            </w:pPr>
            <w:r>
              <w:rPr>
                <w:rFonts w:ascii="Segoe UI" w:hAnsi="Segoe UI" w:cs="Segoe UI" w:eastAsia="Segoe UI"/>
                <w:b w:val="0"/>
                <w:i w:val="0"/>
                <w:color w:val="1A1A1A"/>
                <w:sz w:val="19"/>
              </w:rPr>
              <w:t>Pankaj Chaudhary</w:t>
            </w:r>
          </w:p>
        </w:tc>
        <w:tc>
          <w:tcPr>
            <w:tcW w:type="dxa" w:w="792"/>
            <w:shd w:val="clear" w:color="auto" w:fill="F4F8FE"/>
          </w:tcPr>
          <w:p>
            <w:pPr>
              <w:spacing w:after="0"/>
            </w:pPr>
            <w:r>
              <w:rPr>
                <w:rFonts w:ascii="Segoe UI" w:hAnsi="Segoe UI" w:cs="Segoe UI" w:eastAsia="Segoe UI"/>
                <w:b w:val="0"/>
                <w:i w:val="0"/>
                <w:color w:val="1A1A1A"/>
                <w:sz w:val="19"/>
              </w:rPr>
              <w:t>BJP</w:t>
            </w:r>
          </w:p>
        </w:tc>
        <w:tc>
          <w:tcPr>
            <w:tcW w:type="dxa" w:w="1037"/>
            <w:shd w:val="clear" w:color="auto" w:fill="F4F8FE"/>
          </w:tcPr>
          <w:p>
            <w:pPr>
              <w:spacing w:after="0"/>
            </w:pPr>
            <w:r>
              <w:rPr>
                <w:rFonts w:ascii="Segoe UI" w:hAnsi="Segoe UI" w:cs="Segoe UI" w:eastAsia="Segoe UI"/>
                <w:b w:val="0"/>
                <w:i w:val="0"/>
                <w:color w:val="1A1A1A"/>
                <w:sz w:val="19"/>
              </w:rPr>
              <w:t>LS MP</w:t>
            </w:r>
          </w:p>
        </w:tc>
        <w:tc>
          <w:tcPr>
            <w:tcW w:type="dxa" w:w="1037"/>
            <w:shd w:val="clear" w:color="auto" w:fill="F4F8FE"/>
          </w:tcPr>
          <w:p>
            <w:pPr>
              <w:spacing w:after="0"/>
              <w:jc w:val="right"/>
            </w:pPr>
            <w:r>
              <w:rPr>
                <w:rFonts w:ascii="Segoe UI" w:hAnsi="Segoe UI" w:cs="Segoe UI" w:eastAsia="Segoe UI"/>
                <w:b w:val="0"/>
                <w:i w:val="0"/>
                <w:color w:val="1A1A1A"/>
                <w:sz w:val="19"/>
              </w:rPr>
              <w:t>10</w:t>
            </w:r>
          </w:p>
        </w:tc>
        <w:tc>
          <w:tcPr>
            <w:tcW w:type="dxa" w:w="3787"/>
            <w:shd w:val="clear" w:color="auto" w:fill="F4F8FE"/>
          </w:tcPr>
          <w:p>
            <w:pPr>
              <w:spacing w:after="0"/>
            </w:pPr>
            <w:r>
              <w:rPr>
                <w:rFonts w:ascii="Segoe UI" w:hAnsi="Segoe UI" w:cs="Segoe UI" w:eastAsia="Segoe UI"/>
                <w:b w:val="0"/>
                <w:i w:val="0"/>
                <w:color w:val="1A1A1A"/>
                <w:sz w:val="19"/>
              </w:rPr>
              <w:t>#बाजीराव_पेशवा, #peshwabajirao, #kalkijayanti</w:t>
            </w:r>
          </w:p>
        </w:tc>
      </w:tr>
      <w:tr>
        <w:tc>
          <w:tcPr>
            <w:tcW w:type="dxa" w:w="1728"/>
          </w:tcPr>
          <w:p>
            <w:pPr>
              <w:spacing w:after="0"/>
            </w:pPr>
            <w:r>
              <w:rPr>
                <w:rFonts w:ascii="Segoe UI" w:hAnsi="Segoe UI" w:cs="Segoe UI" w:eastAsia="Segoe UI"/>
                <w:b w:val="0"/>
                <w:i w:val="0"/>
                <w:color w:val="1A1A1A"/>
                <w:sz w:val="19"/>
              </w:rPr>
              <w:t>arungovil12</w:t>
            </w:r>
          </w:p>
        </w:tc>
        <w:tc>
          <w:tcPr>
            <w:tcW w:type="dxa" w:w="1555"/>
          </w:tcPr>
          <w:p>
            <w:pPr>
              <w:spacing w:after="0"/>
            </w:pPr>
            <w:r>
              <w:rPr>
                <w:rFonts w:ascii="Segoe UI" w:hAnsi="Segoe UI" w:cs="Segoe UI" w:eastAsia="Segoe UI"/>
                <w:b w:val="0"/>
                <w:i w:val="0"/>
                <w:color w:val="1A1A1A"/>
                <w:sz w:val="19"/>
              </w:rPr>
              <w:t>Arun Govil</w:t>
            </w:r>
          </w:p>
        </w:tc>
        <w:tc>
          <w:tcPr>
            <w:tcW w:type="dxa" w:w="792"/>
          </w:tcPr>
          <w:p>
            <w:pPr>
              <w:spacing w:after="0"/>
            </w:pPr>
            <w:r>
              <w:rPr>
                <w:rFonts w:ascii="Segoe UI" w:hAnsi="Segoe UI" w:cs="Segoe UI" w:eastAsia="Segoe UI"/>
                <w:b w:val="0"/>
                <w:i w:val="0"/>
                <w:color w:val="1A1A1A"/>
                <w:sz w:val="19"/>
              </w:rPr>
              <w:t>BJP</w:t>
            </w:r>
          </w:p>
        </w:tc>
        <w:tc>
          <w:tcPr>
            <w:tcW w:type="dxa" w:w="1037"/>
          </w:tcPr>
          <w:p>
            <w:pPr>
              <w:spacing w:after="0"/>
            </w:pPr>
            <w:r>
              <w:rPr>
                <w:rFonts w:ascii="Segoe UI" w:hAnsi="Segoe UI" w:cs="Segoe UI" w:eastAsia="Segoe UI"/>
                <w:b w:val="0"/>
                <w:i w:val="0"/>
                <w:color w:val="1A1A1A"/>
                <w:sz w:val="19"/>
              </w:rPr>
              <w:t>LS MP</w:t>
            </w:r>
          </w:p>
        </w:tc>
        <w:tc>
          <w:tcPr>
            <w:tcW w:type="dxa" w:w="1037"/>
          </w:tcPr>
          <w:p>
            <w:pPr>
              <w:spacing w:after="0"/>
              <w:jc w:val="right"/>
            </w:pPr>
            <w:r>
              <w:rPr>
                <w:rFonts w:ascii="Segoe UI" w:hAnsi="Segoe UI" w:cs="Segoe UI" w:eastAsia="Segoe UI"/>
                <w:b w:val="0"/>
                <w:i w:val="0"/>
                <w:color w:val="1A1A1A"/>
                <w:sz w:val="19"/>
              </w:rPr>
              <w:t>10</w:t>
            </w:r>
          </w:p>
        </w:tc>
        <w:tc>
          <w:tcPr>
            <w:tcW w:type="dxa" w:w="3787"/>
          </w:tcPr>
          <w:p>
            <w:pPr>
              <w:spacing w:after="0"/>
            </w:pPr>
            <w:r>
              <w:rPr>
                <w:rFonts w:ascii="Segoe UI" w:hAnsi="Segoe UI" w:cs="Segoe UI" w:eastAsia="Segoe UI"/>
                <w:b w:val="0"/>
                <w:i w:val="0"/>
                <w:color w:val="1A1A1A"/>
                <w:sz w:val="19"/>
              </w:rPr>
              <w:t>#arungovil, #suvichar_daily, #suvichar</w:t>
            </w:r>
          </w:p>
        </w:tc>
      </w:tr>
      <w:tr>
        <w:tc>
          <w:tcPr>
            <w:tcW w:type="dxa" w:w="1728"/>
            <w:shd w:val="clear" w:color="auto" w:fill="F4F8FE"/>
          </w:tcPr>
          <w:p>
            <w:pPr>
              <w:spacing w:after="0"/>
            </w:pPr>
            <w:r>
              <w:rPr>
                <w:rFonts w:ascii="Segoe UI" w:hAnsi="Segoe UI" w:cs="Segoe UI" w:eastAsia="Segoe UI"/>
                <w:b w:val="0"/>
                <w:i w:val="0"/>
                <w:color w:val="1A1A1A"/>
                <w:sz w:val="19"/>
              </w:rPr>
              <w:t>irameshawasthi</w:t>
            </w:r>
          </w:p>
        </w:tc>
        <w:tc>
          <w:tcPr>
            <w:tcW w:type="dxa" w:w="1555"/>
            <w:shd w:val="clear" w:color="auto" w:fill="F4F8FE"/>
          </w:tcPr>
          <w:p>
            <w:pPr>
              <w:spacing w:after="0"/>
            </w:pPr>
            <w:r>
              <w:rPr>
                <w:rFonts w:ascii="Segoe UI" w:hAnsi="Segoe UI" w:cs="Segoe UI" w:eastAsia="Segoe UI"/>
                <w:b w:val="0"/>
                <w:i w:val="0"/>
                <w:color w:val="1A1A1A"/>
                <w:sz w:val="19"/>
              </w:rPr>
              <w:t>Ramesh Awasthi</w:t>
            </w:r>
          </w:p>
        </w:tc>
        <w:tc>
          <w:tcPr>
            <w:tcW w:type="dxa" w:w="792"/>
            <w:shd w:val="clear" w:color="auto" w:fill="F4F8FE"/>
          </w:tcPr>
          <w:p>
            <w:pPr>
              <w:spacing w:after="0"/>
            </w:pPr>
            <w:r>
              <w:rPr>
                <w:rFonts w:ascii="Segoe UI" w:hAnsi="Segoe UI" w:cs="Segoe UI" w:eastAsia="Segoe UI"/>
                <w:b w:val="0"/>
                <w:i w:val="0"/>
                <w:color w:val="1A1A1A"/>
                <w:sz w:val="19"/>
              </w:rPr>
              <w:t>BJP</w:t>
            </w:r>
          </w:p>
        </w:tc>
        <w:tc>
          <w:tcPr>
            <w:tcW w:type="dxa" w:w="1037"/>
            <w:shd w:val="clear" w:color="auto" w:fill="F4F8FE"/>
          </w:tcPr>
          <w:p>
            <w:pPr>
              <w:spacing w:after="0"/>
            </w:pPr>
            <w:r>
              <w:rPr>
                <w:rFonts w:ascii="Segoe UI" w:hAnsi="Segoe UI" w:cs="Segoe UI" w:eastAsia="Segoe UI"/>
                <w:b w:val="0"/>
                <w:i w:val="0"/>
                <w:color w:val="1A1A1A"/>
                <w:sz w:val="19"/>
              </w:rPr>
              <w:t>LS MP</w:t>
            </w:r>
          </w:p>
        </w:tc>
        <w:tc>
          <w:tcPr>
            <w:tcW w:type="dxa" w:w="1037"/>
            <w:shd w:val="clear" w:color="auto" w:fill="F4F8FE"/>
          </w:tcPr>
          <w:p>
            <w:pPr>
              <w:spacing w:after="0"/>
              <w:jc w:val="right"/>
            </w:pPr>
            <w:r>
              <w:rPr>
                <w:rFonts w:ascii="Segoe UI" w:hAnsi="Segoe UI" w:cs="Segoe UI" w:eastAsia="Segoe UI"/>
                <w:b w:val="0"/>
                <w:i w:val="0"/>
                <w:color w:val="1A1A1A"/>
                <w:sz w:val="19"/>
              </w:rPr>
              <w:t>6</w:t>
            </w:r>
          </w:p>
        </w:tc>
        <w:tc>
          <w:tcPr>
            <w:tcW w:type="dxa" w:w="3787"/>
            <w:shd w:val="clear" w:color="auto" w:fill="F4F8FE"/>
          </w:tcPr>
          <w:p>
            <w:pPr>
              <w:spacing w:after="0"/>
            </w:pPr>
            <w:r>
              <w:rPr>
                <w:rFonts w:ascii="Segoe UI" w:hAnsi="Segoe UI" w:cs="Segoe UI" w:eastAsia="Segoe UI"/>
                <w:b w:val="0"/>
                <w:i w:val="0"/>
                <w:color w:val="1A1A1A"/>
                <w:sz w:val="19"/>
              </w:rPr>
              <w:t>#rameshawasthi, #kanpur, #bjp</w:t>
            </w:r>
          </w:p>
        </w:tc>
      </w:tr>
      <w:tr>
        <w:tc>
          <w:tcPr>
            <w:tcW w:type="dxa" w:w="1728"/>
          </w:tcPr>
          <w:p>
            <w:pPr>
              <w:spacing w:after="0"/>
            </w:pPr>
            <w:r>
              <w:rPr>
                <w:rFonts w:ascii="Segoe UI" w:hAnsi="Segoe UI" w:cs="Segoe UI" w:eastAsia="Segoe UI"/>
                <w:b w:val="0"/>
                <w:i w:val="0"/>
                <w:color w:val="1A1A1A"/>
                <w:sz w:val="19"/>
              </w:rPr>
              <w:t>kamleshpassi67</w:t>
            </w:r>
          </w:p>
        </w:tc>
        <w:tc>
          <w:tcPr>
            <w:tcW w:type="dxa" w:w="1555"/>
          </w:tcPr>
          <w:p>
            <w:pPr>
              <w:spacing w:after="0"/>
            </w:pPr>
            <w:r>
              <w:rPr>
                <w:rFonts w:ascii="Segoe UI" w:hAnsi="Segoe UI" w:cs="Segoe UI" w:eastAsia="Segoe UI"/>
                <w:b w:val="0"/>
                <w:i w:val="0"/>
                <w:color w:val="1A1A1A"/>
                <w:sz w:val="19"/>
              </w:rPr>
              <w:t>Kamlesh Paswan</w:t>
            </w:r>
          </w:p>
        </w:tc>
        <w:tc>
          <w:tcPr>
            <w:tcW w:type="dxa" w:w="792"/>
          </w:tcPr>
          <w:p>
            <w:pPr>
              <w:spacing w:after="0"/>
            </w:pPr>
            <w:r>
              <w:rPr>
                <w:rFonts w:ascii="Segoe UI" w:hAnsi="Segoe UI" w:cs="Segoe UI" w:eastAsia="Segoe UI"/>
                <w:b w:val="0"/>
                <w:i w:val="0"/>
                <w:color w:val="1A1A1A"/>
                <w:sz w:val="19"/>
              </w:rPr>
              <w:t>BJP</w:t>
            </w:r>
          </w:p>
        </w:tc>
        <w:tc>
          <w:tcPr>
            <w:tcW w:type="dxa" w:w="1037"/>
          </w:tcPr>
          <w:p>
            <w:pPr>
              <w:spacing w:after="0"/>
            </w:pPr>
            <w:r>
              <w:rPr>
                <w:rFonts w:ascii="Segoe UI" w:hAnsi="Segoe UI" w:cs="Segoe UI" w:eastAsia="Segoe UI"/>
                <w:b w:val="0"/>
                <w:i w:val="0"/>
                <w:color w:val="1A1A1A"/>
                <w:sz w:val="19"/>
              </w:rPr>
              <w:t>LS MP</w:t>
            </w:r>
          </w:p>
        </w:tc>
        <w:tc>
          <w:tcPr>
            <w:tcW w:type="dxa" w:w="1037"/>
          </w:tcPr>
          <w:p>
            <w:pPr>
              <w:spacing w:after="0"/>
              <w:jc w:val="right"/>
            </w:pPr>
            <w:r>
              <w:rPr>
                <w:rFonts w:ascii="Segoe UI" w:hAnsi="Segoe UI" w:cs="Segoe UI" w:eastAsia="Segoe UI"/>
                <w:b w:val="0"/>
                <w:i w:val="0"/>
                <w:color w:val="1A1A1A"/>
                <w:sz w:val="19"/>
              </w:rPr>
              <w:t>4</w:t>
            </w:r>
          </w:p>
        </w:tc>
        <w:tc>
          <w:tcPr>
            <w:tcW w:type="dxa" w:w="3787"/>
          </w:tcPr>
          <w:p>
            <w:pPr>
              <w:spacing w:after="0"/>
            </w:pPr>
            <w:r>
              <w:rPr>
                <w:rFonts w:ascii="Segoe UI" w:hAnsi="Segoe UI" w:cs="Segoe UI" w:eastAsia="Segoe UI"/>
                <w:b w:val="0"/>
                <w:i w:val="0"/>
                <w:color w:val="1A1A1A"/>
                <w:sz w:val="19"/>
              </w:rPr>
              <w:t>#subhashchandrabose, #worldphotographyday, #bjp4up</w:t>
            </w:r>
          </w:p>
        </w:tc>
      </w:tr>
      <w:tr>
        <w:tc>
          <w:tcPr>
            <w:tcW w:type="dxa" w:w="1728"/>
            <w:shd w:val="clear" w:color="auto" w:fill="F4F8FE"/>
          </w:tcPr>
          <w:p>
            <w:pPr>
              <w:spacing w:after="0"/>
            </w:pPr>
            <w:r>
              <w:rPr>
                <w:rFonts w:ascii="Segoe UI" w:hAnsi="Segoe UI" w:cs="Segoe UI" w:eastAsia="Segoe UI"/>
                <w:b w:val="0"/>
                <w:i w:val="0"/>
                <w:color w:val="1A1A1A"/>
                <w:sz w:val="19"/>
              </w:rPr>
              <w:t>KVSinghMPGonda</w:t>
            </w:r>
          </w:p>
        </w:tc>
        <w:tc>
          <w:tcPr>
            <w:tcW w:type="dxa" w:w="1555"/>
            <w:shd w:val="clear" w:color="auto" w:fill="F4F8FE"/>
          </w:tcPr>
          <w:p>
            <w:pPr>
              <w:spacing w:after="0"/>
            </w:pPr>
            <w:r>
              <w:rPr>
                <w:rFonts w:ascii="Segoe UI" w:hAnsi="Segoe UI" w:cs="Segoe UI" w:eastAsia="Segoe UI"/>
                <w:b w:val="0"/>
                <w:i w:val="0"/>
                <w:color w:val="1A1A1A"/>
                <w:sz w:val="19"/>
              </w:rPr>
              <w:t>Kirti Vardhan Singh</w:t>
            </w:r>
          </w:p>
        </w:tc>
        <w:tc>
          <w:tcPr>
            <w:tcW w:type="dxa" w:w="792"/>
            <w:shd w:val="clear" w:color="auto" w:fill="F4F8FE"/>
          </w:tcPr>
          <w:p>
            <w:pPr>
              <w:spacing w:after="0"/>
            </w:pPr>
            <w:r>
              <w:rPr>
                <w:rFonts w:ascii="Segoe UI" w:hAnsi="Segoe UI" w:cs="Segoe UI" w:eastAsia="Segoe UI"/>
                <w:b w:val="0"/>
                <w:i w:val="0"/>
                <w:color w:val="1A1A1A"/>
                <w:sz w:val="19"/>
              </w:rPr>
              <w:t>BJP</w:t>
            </w:r>
          </w:p>
        </w:tc>
        <w:tc>
          <w:tcPr>
            <w:tcW w:type="dxa" w:w="1037"/>
            <w:shd w:val="clear" w:color="auto" w:fill="F4F8FE"/>
          </w:tcPr>
          <w:p>
            <w:pPr>
              <w:spacing w:after="0"/>
            </w:pPr>
            <w:r>
              <w:rPr>
                <w:rFonts w:ascii="Segoe UI" w:hAnsi="Segoe UI" w:cs="Segoe UI" w:eastAsia="Segoe UI"/>
                <w:b w:val="0"/>
                <w:i w:val="0"/>
                <w:color w:val="1A1A1A"/>
                <w:sz w:val="19"/>
              </w:rPr>
              <w:t>LS MP</w:t>
            </w:r>
          </w:p>
        </w:tc>
        <w:tc>
          <w:tcPr>
            <w:tcW w:type="dxa" w:w="1037"/>
            <w:shd w:val="clear" w:color="auto" w:fill="F4F8FE"/>
          </w:tcPr>
          <w:p>
            <w:pPr>
              <w:spacing w:after="0"/>
              <w:jc w:val="right"/>
            </w:pPr>
            <w:r>
              <w:rPr>
                <w:rFonts w:ascii="Segoe UI" w:hAnsi="Segoe UI" w:cs="Segoe UI" w:eastAsia="Segoe UI"/>
                <w:b w:val="0"/>
                <w:i w:val="0"/>
                <w:color w:val="1A1A1A"/>
                <w:sz w:val="19"/>
              </w:rPr>
              <w:t>4</w:t>
            </w:r>
          </w:p>
        </w:tc>
        <w:tc>
          <w:tcPr>
            <w:tcW w:type="dxa" w:w="3787"/>
            <w:shd w:val="clear" w:color="auto" w:fill="F4F8FE"/>
          </w:tcPr>
          <w:p>
            <w:pPr>
              <w:spacing w:after="0"/>
            </w:pPr>
            <w:r>
              <w:rPr>
                <w:rFonts w:ascii="Segoe UI" w:hAnsi="Segoe UI" w:cs="Segoe UI" w:eastAsia="Segoe UI"/>
                <w:b w:val="0"/>
                <w:i w:val="0"/>
                <w:color w:val="1A1A1A"/>
                <w:sz w:val="19"/>
              </w:rPr>
              <w:t>#indiabricschairship, #brics, #indianrailways</w:t>
            </w:r>
          </w:p>
        </w:tc>
      </w:tr>
      <w:tr>
        <w:tc>
          <w:tcPr>
            <w:tcW w:type="dxa" w:w="1728"/>
          </w:tcPr>
          <w:p>
            <w:pPr>
              <w:spacing w:after="0"/>
            </w:pPr>
            <w:r>
              <w:rPr>
                <w:rFonts w:ascii="Segoe UI" w:hAnsi="Segoe UI" w:cs="Segoe UI" w:eastAsia="Segoe UI"/>
                <w:b w:val="0"/>
                <w:i w:val="0"/>
                <w:color w:val="1A1A1A"/>
                <w:sz w:val="19"/>
              </w:rPr>
              <w:t>apkavirendra</w:t>
            </w:r>
          </w:p>
        </w:tc>
        <w:tc>
          <w:tcPr>
            <w:tcW w:type="dxa" w:w="1555"/>
          </w:tcPr>
          <w:p>
            <w:pPr>
              <w:spacing w:after="0"/>
            </w:pPr>
            <w:r>
              <w:rPr>
                <w:rFonts w:ascii="Segoe UI" w:hAnsi="Segoe UI" w:cs="Segoe UI" w:eastAsia="Segoe UI"/>
                <w:b w:val="0"/>
                <w:i w:val="0"/>
                <w:color w:val="1A1A1A"/>
                <w:sz w:val="19"/>
              </w:rPr>
              <w:t>Virendra Singh</w:t>
            </w:r>
          </w:p>
        </w:tc>
        <w:tc>
          <w:tcPr>
            <w:tcW w:type="dxa" w:w="792"/>
          </w:tcPr>
          <w:p>
            <w:pPr>
              <w:spacing w:after="0"/>
            </w:pPr>
            <w:r>
              <w:rPr>
                <w:rFonts w:ascii="Segoe UI" w:hAnsi="Segoe UI" w:cs="Segoe UI" w:eastAsia="Segoe UI"/>
                <w:b w:val="0"/>
                <w:i w:val="0"/>
                <w:color w:val="1A1A1A"/>
                <w:sz w:val="19"/>
              </w:rPr>
              <w:t>SP</w:t>
            </w:r>
          </w:p>
        </w:tc>
        <w:tc>
          <w:tcPr>
            <w:tcW w:type="dxa" w:w="1037"/>
          </w:tcPr>
          <w:p>
            <w:pPr>
              <w:spacing w:after="0"/>
            </w:pPr>
            <w:r>
              <w:rPr>
                <w:rFonts w:ascii="Segoe UI" w:hAnsi="Segoe UI" w:cs="Segoe UI" w:eastAsia="Segoe UI"/>
                <w:b w:val="0"/>
                <w:i w:val="0"/>
                <w:color w:val="1A1A1A"/>
                <w:sz w:val="19"/>
              </w:rPr>
              <w:t>LS MP</w:t>
            </w:r>
          </w:p>
        </w:tc>
        <w:tc>
          <w:tcPr>
            <w:tcW w:type="dxa" w:w="1037"/>
          </w:tcPr>
          <w:p>
            <w:pPr>
              <w:spacing w:after="0"/>
              <w:jc w:val="right"/>
            </w:pPr>
            <w:r>
              <w:rPr>
                <w:rFonts w:ascii="Segoe UI" w:hAnsi="Segoe UI" w:cs="Segoe UI" w:eastAsia="Segoe UI"/>
                <w:b w:val="0"/>
                <w:i w:val="0"/>
                <w:color w:val="1A1A1A"/>
                <w:sz w:val="19"/>
              </w:rPr>
              <w:t>4</w:t>
            </w:r>
          </w:p>
        </w:tc>
        <w:tc>
          <w:tcPr>
            <w:tcW w:type="dxa" w:w="3787"/>
          </w:tcPr>
          <w:p>
            <w:pPr>
              <w:spacing w:after="0"/>
            </w:pPr>
            <w:r>
              <w:rPr>
                <w:rFonts w:ascii="Segoe UI" w:hAnsi="Segoe UI" w:cs="Segoe UI" w:eastAsia="Segoe UI"/>
                <w:b w:val="0"/>
                <w:i w:val="0"/>
                <w:color w:val="1A1A1A"/>
                <w:sz w:val="19"/>
              </w:rPr>
              <w:t>#chandauli, #loksabhachandauli, #chandauliloksabha</w:t>
            </w:r>
          </w:p>
        </w:tc>
      </w:tr>
      <w:tr>
        <w:tc>
          <w:tcPr>
            <w:tcW w:type="dxa" w:w="1728"/>
            <w:shd w:val="clear" w:color="auto" w:fill="F4F8FE"/>
          </w:tcPr>
          <w:p>
            <w:pPr>
              <w:spacing w:after="0"/>
            </w:pPr>
            <w:r>
              <w:rPr>
                <w:rFonts w:ascii="Segoe UI" w:hAnsi="Segoe UI" w:cs="Segoe UI" w:eastAsia="Segoe UI"/>
                <w:b w:val="0"/>
                <w:i w:val="0"/>
                <w:color w:val="1A1A1A"/>
                <w:sz w:val="19"/>
              </w:rPr>
              <w:t>sadhanasinghbjp</w:t>
            </w:r>
          </w:p>
        </w:tc>
        <w:tc>
          <w:tcPr>
            <w:tcW w:type="dxa" w:w="1555"/>
            <w:shd w:val="clear" w:color="auto" w:fill="F4F8FE"/>
          </w:tcPr>
          <w:p>
            <w:pPr>
              <w:spacing w:after="0"/>
            </w:pPr>
            <w:r>
              <w:rPr>
                <w:rFonts w:ascii="Segoe UI" w:hAnsi="Segoe UI" w:cs="Segoe UI" w:eastAsia="Segoe UI"/>
                <w:b w:val="0"/>
                <w:i w:val="0"/>
                <w:color w:val="1A1A1A"/>
                <w:sz w:val="19"/>
              </w:rPr>
              <w:t>Sadhna Singh</w:t>
            </w:r>
          </w:p>
        </w:tc>
        <w:tc>
          <w:tcPr>
            <w:tcW w:type="dxa" w:w="792"/>
            <w:shd w:val="clear" w:color="auto" w:fill="F4F8FE"/>
          </w:tcPr>
          <w:p>
            <w:pPr>
              <w:spacing w:after="0"/>
            </w:pPr>
            <w:r>
              <w:rPr>
                <w:rFonts w:ascii="Segoe UI" w:hAnsi="Segoe UI" w:cs="Segoe UI" w:eastAsia="Segoe UI"/>
                <w:b w:val="0"/>
                <w:i w:val="0"/>
                <w:color w:val="1A1A1A"/>
                <w:sz w:val="19"/>
              </w:rPr>
              <w:t>BJP</w:t>
            </w:r>
          </w:p>
        </w:tc>
        <w:tc>
          <w:tcPr>
            <w:tcW w:type="dxa" w:w="1037"/>
            <w:shd w:val="clear" w:color="auto" w:fill="F4F8FE"/>
          </w:tcPr>
          <w:p>
            <w:pPr>
              <w:spacing w:after="0"/>
            </w:pPr>
            <w:r>
              <w:rPr>
                <w:rFonts w:ascii="Segoe UI" w:hAnsi="Segoe UI" w:cs="Segoe UI" w:eastAsia="Segoe UI"/>
                <w:b w:val="0"/>
                <w:i w:val="0"/>
                <w:color w:val="1A1A1A"/>
                <w:sz w:val="19"/>
              </w:rPr>
              <w:t>RS MP</w:t>
            </w:r>
          </w:p>
        </w:tc>
        <w:tc>
          <w:tcPr>
            <w:tcW w:type="dxa" w:w="1037"/>
            <w:shd w:val="clear" w:color="auto" w:fill="F4F8FE"/>
          </w:tcPr>
          <w:p>
            <w:pPr>
              <w:spacing w:after="0"/>
              <w:jc w:val="right"/>
            </w:pPr>
            <w:r>
              <w:rPr>
                <w:rFonts w:ascii="Segoe UI" w:hAnsi="Segoe UI" w:cs="Segoe UI" w:eastAsia="Segoe UI"/>
                <w:b w:val="0"/>
                <w:i w:val="0"/>
                <w:color w:val="1A1A1A"/>
                <w:sz w:val="19"/>
              </w:rPr>
              <w:t>4</w:t>
            </w:r>
          </w:p>
        </w:tc>
        <w:tc>
          <w:tcPr>
            <w:tcW w:type="dxa" w:w="3787"/>
            <w:shd w:val="clear" w:color="auto" w:fill="F4F8FE"/>
          </w:tcPr>
          <w:p>
            <w:pPr>
              <w:spacing w:after="0"/>
            </w:pPr>
            <w:r>
              <w:rPr>
                <w:rFonts w:ascii="Segoe UI" w:hAnsi="Segoe UI" w:cs="Segoe UI" w:eastAsia="Segoe UI"/>
                <w:b w:val="0"/>
                <w:i w:val="0"/>
                <w:color w:val="1A1A1A"/>
                <w:sz w:val="19"/>
              </w:rPr>
              <w:t>#जनता_दर्शन, #साधना_सिंह, #goswamitulsidas</w:t>
            </w:r>
          </w:p>
        </w:tc>
      </w:tr>
    </w:tbl>
    <w:p>
      <w:pPr>
        <w:spacing w:after="40"/>
      </w:pPr>
    </w:p>
    <w:p>
      <w:pPr>
        <w:pStyle w:val="ListBullet"/>
        <w:spacing w:after="80"/>
      </w:pPr>
      <w:r>
        <w:rPr>
          <w:rFonts w:ascii="Segoe UI" w:hAnsi="Segoe UI" w:cs="Segoe UI" w:eastAsia="Segoe UI"/>
          <w:b w:val="0"/>
          <w:i w:val="0"/>
          <w:color w:val="1A1A1A"/>
          <w:sz w:val="21"/>
        </w:rPr>
        <w:t>The top three — B L Verma, Brij Lal, Sangeeta Yadav — are all Rajya Sabha MPs. The people without a constituency of their own are the heaviest hashtag users.</w:t>
      </w:r>
    </w:p>
    <w:p>
      <w:pPr>
        <w:pStyle w:val="ListBullet"/>
        <w:spacing w:after="80"/>
      </w:pPr>
      <w:r>
        <w:rPr>
          <w:rFonts w:ascii="Segoe UI" w:hAnsi="Segoe UI" w:cs="Segoe UI" w:eastAsia="Segoe UI"/>
          <w:b w:val="0"/>
          <w:i w:val="0"/>
          <w:color w:val="1A1A1A"/>
          <w:sz w:val="21"/>
        </w:rPr>
        <w:t>Arun Govil's top tags are #arungovil, #suvichar_daily, #suvichar — his own name plus a daily thought. That is personal-brand habit, not politics.</w:t>
      </w:r>
    </w:p>
    <w:p>
      <w:pPr>
        <w:pStyle w:val="ListBullet"/>
        <w:spacing w:after="80"/>
      </w:pPr>
      <w:r>
        <w:rPr>
          <w:rFonts w:ascii="Segoe UI" w:hAnsi="Segoe UI" w:cs="Segoe UI" w:eastAsia="Segoe UI"/>
          <w:b w:val="0"/>
          <w:i w:val="0"/>
          <w:color w:val="1A1A1A"/>
          <w:sz w:val="21"/>
        </w:rPr>
        <w:t>Ramesh Awasthi's top tags are #rameshawasthi and #kanpur — he has made his own name into a hashtag. This pattern appears only among Lok Sabha MPs.</w:t>
      </w:r>
    </w:p>
    <w:p>
      <w:pPr>
        <w:pStyle w:val="Heading1"/>
        <w:spacing w:before="320" w:after="140"/>
      </w:pPr>
      <w:r>
        <w:rPr>
          <w:rFonts w:ascii="Segoe UI" w:hAnsi="Segoe UI" w:cs="Segoe UI" w:eastAsia="Segoe UI"/>
          <w:b/>
          <w:i w:val="0"/>
          <w:color w:val="0B3C91"/>
          <w:sz w:val="30"/>
        </w:rPr>
        <w:t>Which hashtags are running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Layout w:type="fixed"/>
      </w:tblPr>
      <w:tblGrid>
        <w:gridCol w:w="7200"/>
        <w:gridCol w:w="2736"/>
      </w:tblGrid>
      <w:tr>
        <w:tc>
          <w:tcPr>
            <w:tcW w:type="dxa" w:w="7200"/>
            <w:shd w:val="clear" w:color="auto" w:fill="0B3C91"/>
          </w:tcPr>
          <w:p>
            <w:pPr>
              <w:spacing w:after="0"/>
            </w:pPr>
            <w:r>
              <w:rPr>
                <w:rFonts w:ascii="Segoe UI" w:hAnsi="Segoe UI" w:cs="Segoe UI" w:eastAsia="Segoe UI"/>
                <w:b/>
                <w:i w:val="0"/>
                <w:color w:val="FFFFFF"/>
                <w:sz w:val="19"/>
              </w:rPr>
              <w:t>Hashtag</w:t>
            </w:r>
          </w:p>
        </w:tc>
        <w:tc>
          <w:tcPr>
            <w:tcW w:type="dxa" w:w="2736"/>
            <w:shd w:val="clear" w:color="auto" w:fill="0B3C91"/>
          </w:tcPr>
          <w:p>
            <w:pPr>
              <w:spacing w:after="0"/>
              <w:jc w:val="right"/>
            </w:pPr>
            <w:r>
              <w:rPr>
                <w:rFonts w:ascii="Segoe UI" w:hAnsi="Segoe UI" w:cs="Segoe UI" w:eastAsia="Segoe UI"/>
                <w:b/>
                <w:i w:val="0"/>
                <w:color w:val="FFFFFF"/>
                <w:sz w:val="19"/>
              </w:rPr>
              <w:t>Times used</w:t>
            </w:r>
          </w:p>
        </w:tc>
      </w:tr>
      <w:tr>
        <w:tc>
          <w:tcPr>
            <w:tcW w:type="dxa" w:w="7200"/>
          </w:tcPr>
          <w:p>
            <w:pPr>
              <w:spacing w:after="0"/>
            </w:pPr>
            <w:r>
              <w:rPr>
                <w:rFonts w:ascii="Segoe UI" w:hAnsi="Segoe UI" w:cs="Segoe UI" w:eastAsia="Segoe UI"/>
                <w:b w:val="0"/>
                <w:i w:val="0"/>
                <w:color w:val="1A1A1A"/>
                <w:sz w:val="19"/>
              </w:rPr>
              <w:t>#bjp4up</w:t>
            </w:r>
          </w:p>
        </w:tc>
        <w:tc>
          <w:tcPr>
            <w:tcW w:type="dxa" w:w="2736"/>
          </w:tcPr>
          <w:p>
            <w:pPr>
              <w:spacing w:after="0"/>
              <w:jc w:val="right"/>
            </w:pPr>
            <w:r>
              <w:rPr>
                <w:rFonts w:ascii="Segoe UI" w:hAnsi="Segoe UI" w:cs="Segoe UI" w:eastAsia="Segoe UI"/>
                <w:b w:val="0"/>
                <w:i w:val="0"/>
                <w:color w:val="1A1A1A"/>
                <w:sz w:val="19"/>
              </w:rPr>
              <w:t>15</w:t>
            </w:r>
          </w:p>
        </w:tc>
      </w:tr>
      <w:tr>
        <w:tc>
          <w:tcPr>
            <w:tcW w:type="dxa" w:w="7200"/>
            <w:shd w:val="clear" w:color="auto" w:fill="F4F8FE"/>
          </w:tcPr>
          <w:p>
            <w:pPr>
              <w:spacing w:after="0"/>
            </w:pPr>
            <w:r>
              <w:rPr>
                <w:rFonts w:ascii="Segoe UI" w:hAnsi="Segoe UI" w:cs="Segoe UI" w:eastAsia="Segoe UI"/>
                <w:b w:val="0"/>
                <w:i w:val="0"/>
                <w:color w:val="1A1A1A"/>
                <w:sz w:val="19"/>
              </w:rPr>
              <w:t>#bjp4viksitbharat</w:t>
            </w:r>
          </w:p>
        </w:tc>
        <w:tc>
          <w:tcPr>
            <w:tcW w:type="dxa" w:w="2736"/>
            <w:shd w:val="clear" w:color="auto" w:fill="F4F8FE"/>
          </w:tcPr>
          <w:p>
            <w:pPr>
              <w:spacing w:after="0"/>
              <w:jc w:val="right"/>
            </w:pPr>
            <w:r>
              <w:rPr>
                <w:rFonts w:ascii="Segoe UI" w:hAnsi="Segoe UI" w:cs="Segoe UI" w:eastAsia="Segoe UI"/>
                <w:b w:val="0"/>
                <w:i w:val="0"/>
                <w:color w:val="1A1A1A"/>
                <w:sz w:val="19"/>
              </w:rPr>
              <w:t>11</w:t>
            </w:r>
          </w:p>
        </w:tc>
      </w:tr>
      <w:tr>
        <w:tc>
          <w:tcPr>
            <w:tcW w:type="dxa" w:w="7200"/>
          </w:tcPr>
          <w:p>
            <w:pPr>
              <w:spacing w:after="0"/>
            </w:pPr>
            <w:r>
              <w:rPr>
                <w:rFonts w:ascii="Segoe UI" w:hAnsi="Segoe UI" w:cs="Segoe UI" w:eastAsia="Segoe UI"/>
                <w:b w:val="0"/>
                <w:i w:val="0"/>
                <w:color w:val="1A1A1A"/>
                <w:sz w:val="19"/>
              </w:rPr>
              <w:t>#bjp</w:t>
            </w:r>
          </w:p>
        </w:tc>
        <w:tc>
          <w:tcPr>
            <w:tcW w:type="dxa" w:w="2736"/>
          </w:tcPr>
          <w:p>
            <w:pPr>
              <w:spacing w:after="0"/>
              <w:jc w:val="right"/>
            </w:pPr>
            <w:r>
              <w:rPr>
                <w:rFonts w:ascii="Segoe UI" w:hAnsi="Segoe UI" w:cs="Segoe UI" w:eastAsia="Segoe UI"/>
                <w:b w:val="0"/>
                <w:i w:val="0"/>
                <w:color w:val="1A1A1A"/>
                <w:sz w:val="19"/>
              </w:rPr>
              <w:t>10</w:t>
            </w:r>
          </w:p>
        </w:tc>
      </w:tr>
      <w:tr>
        <w:tc>
          <w:tcPr>
            <w:tcW w:type="dxa" w:w="7200"/>
            <w:shd w:val="clear" w:color="auto" w:fill="F4F8FE"/>
          </w:tcPr>
          <w:p>
            <w:pPr>
              <w:spacing w:after="0"/>
            </w:pPr>
            <w:r>
              <w:rPr>
                <w:rFonts w:ascii="Segoe UI" w:hAnsi="Segoe UI" w:cs="Segoe UI" w:eastAsia="Segoe UI"/>
                <w:b w:val="0"/>
                <w:i w:val="0"/>
                <w:color w:val="1A1A1A"/>
                <w:sz w:val="19"/>
              </w:rPr>
              <w:t>#नवनिर्माण_के_नौ_वर्ष</w:t>
            </w:r>
          </w:p>
        </w:tc>
        <w:tc>
          <w:tcPr>
            <w:tcW w:type="dxa" w:w="2736"/>
            <w:shd w:val="clear" w:color="auto" w:fill="F4F8FE"/>
          </w:tcPr>
          <w:p>
            <w:pPr>
              <w:spacing w:after="0"/>
              <w:jc w:val="right"/>
            </w:pPr>
            <w:r>
              <w:rPr>
                <w:rFonts w:ascii="Segoe UI" w:hAnsi="Segoe UI" w:cs="Segoe UI" w:eastAsia="Segoe UI"/>
                <w:b w:val="0"/>
                <w:i w:val="0"/>
                <w:color w:val="1A1A1A"/>
                <w:sz w:val="19"/>
              </w:rPr>
              <w:t>9</w:t>
            </w:r>
          </w:p>
        </w:tc>
      </w:tr>
      <w:tr>
        <w:tc>
          <w:tcPr>
            <w:tcW w:type="dxa" w:w="7200"/>
          </w:tcPr>
          <w:p>
            <w:pPr>
              <w:spacing w:after="0"/>
            </w:pPr>
            <w:r>
              <w:rPr>
                <w:rFonts w:ascii="Segoe UI" w:hAnsi="Segoe UI" w:cs="Segoe UI" w:eastAsia="Segoe UI"/>
                <w:b w:val="0"/>
                <w:i w:val="0"/>
                <w:color w:val="1A1A1A"/>
                <w:sz w:val="19"/>
              </w:rPr>
              <w:t>#rameshawasthi</w:t>
            </w:r>
          </w:p>
        </w:tc>
        <w:tc>
          <w:tcPr>
            <w:tcW w:type="dxa" w:w="2736"/>
          </w:tcPr>
          <w:p>
            <w:pPr>
              <w:spacing w:after="0"/>
              <w:jc w:val="right"/>
            </w:pPr>
            <w:r>
              <w:rPr>
                <w:rFonts w:ascii="Segoe UI" w:hAnsi="Segoe UI" w:cs="Segoe UI" w:eastAsia="Segoe UI"/>
                <w:b w:val="0"/>
                <w:i w:val="0"/>
                <w:color w:val="1A1A1A"/>
                <w:sz w:val="19"/>
              </w:rPr>
              <w:t>5</w:t>
            </w:r>
          </w:p>
        </w:tc>
      </w:tr>
      <w:tr>
        <w:tc>
          <w:tcPr>
            <w:tcW w:type="dxa" w:w="7200"/>
            <w:shd w:val="clear" w:color="auto" w:fill="F4F8FE"/>
          </w:tcPr>
          <w:p>
            <w:pPr>
              <w:spacing w:after="0"/>
            </w:pPr>
            <w:r>
              <w:rPr>
                <w:rFonts w:ascii="Segoe UI" w:hAnsi="Segoe UI" w:cs="Segoe UI" w:eastAsia="Segoe UI"/>
                <w:b w:val="0"/>
                <w:i w:val="0"/>
                <w:color w:val="1A1A1A"/>
                <w:sz w:val="19"/>
              </w:rPr>
              <w:t>#lawandorder</w:t>
            </w:r>
          </w:p>
        </w:tc>
        <w:tc>
          <w:tcPr>
            <w:tcW w:type="dxa" w:w="2736"/>
            <w:shd w:val="clear" w:color="auto" w:fill="F4F8FE"/>
          </w:tcPr>
          <w:p>
            <w:pPr>
              <w:spacing w:after="0"/>
              <w:jc w:val="right"/>
            </w:pPr>
            <w:r>
              <w:rPr>
                <w:rFonts w:ascii="Segoe UI" w:hAnsi="Segoe UI" w:cs="Segoe UI" w:eastAsia="Segoe UI"/>
                <w:b w:val="0"/>
                <w:i w:val="0"/>
                <w:color w:val="1A1A1A"/>
                <w:sz w:val="19"/>
              </w:rPr>
              <w:t>4</w:t>
            </w:r>
          </w:p>
        </w:tc>
      </w:tr>
      <w:tr>
        <w:tc>
          <w:tcPr>
            <w:tcW w:type="dxa" w:w="7200"/>
          </w:tcPr>
          <w:p>
            <w:pPr>
              <w:spacing w:after="0"/>
            </w:pPr>
            <w:r>
              <w:rPr>
                <w:rFonts w:ascii="Segoe UI" w:hAnsi="Segoe UI" w:cs="Segoe UI" w:eastAsia="Segoe UI"/>
                <w:b w:val="0"/>
                <w:i w:val="0"/>
                <w:color w:val="1A1A1A"/>
                <w:sz w:val="19"/>
              </w:rPr>
              <w:t>#chandauli</w:t>
            </w:r>
          </w:p>
        </w:tc>
        <w:tc>
          <w:tcPr>
            <w:tcW w:type="dxa" w:w="2736"/>
          </w:tcPr>
          <w:p>
            <w:pPr>
              <w:spacing w:after="0"/>
              <w:jc w:val="right"/>
            </w:pPr>
            <w:r>
              <w:rPr>
                <w:rFonts w:ascii="Segoe UI" w:hAnsi="Segoe UI" w:cs="Segoe UI" w:eastAsia="Segoe UI"/>
                <w:b w:val="0"/>
                <w:i w:val="0"/>
                <w:color w:val="1A1A1A"/>
                <w:sz w:val="19"/>
              </w:rPr>
              <w:t>4</w:t>
            </w:r>
          </w:p>
        </w:tc>
      </w:tr>
      <w:tr>
        <w:tc>
          <w:tcPr>
            <w:tcW w:type="dxa" w:w="7200"/>
            <w:shd w:val="clear" w:color="auto" w:fill="F4F8FE"/>
          </w:tcPr>
          <w:p>
            <w:pPr>
              <w:spacing w:after="0"/>
            </w:pPr>
            <w:r>
              <w:rPr>
                <w:rFonts w:ascii="Segoe UI" w:hAnsi="Segoe UI" w:cs="Segoe UI" w:eastAsia="Segoe UI"/>
                <w:b w:val="0"/>
                <w:i w:val="0"/>
                <w:color w:val="1A1A1A"/>
                <w:sz w:val="19"/>
              </w:rPr>
              <w:t>#loksabhachandauli</w:t>
            </w:r>
          </w:p>
        </w:tc>
        <w:tc>
          <w:tcPr>
            <w:tcW w:type="dxa" w:w="2736"/>
            <w:shd w:val="clear" w:color="auto" w:fill="F4F8FE"/>
          </w:tcPr>
          <w:p>
            <w:pPr>
              <w:spacing w:after="0"/>
              <w:jc w:val="right"/>
            </w:pPr>
            <w:r>
              <w:rPr>
                <w:rFonts w:ascii="Segoe UI" w:hAnsi="Segoe UI" w:cs="Segoe UI" w:eastAsia="Segoe UI"/>
                <w:b w:val="0"/>
                <w:i w:val="0"/>
                <w:color w:val="1A1A1A"/>
                <w:sz w:val="19"/>
              </w:rPr>
              <w:t>4</w:t>
            </w:r>
          </w:p>
        </w:tc>
      </w:tr>
      <w:tr>
        <w:tc>
          <w:tcPr>
            <w:tcW w:type="dxa" w:w="7200"/>
          </w:tcPr>
          <w:p>
            <w:pPr>
              <w:spacing w:after="0"/>
            </w:pPr>
            <w:r>
              <w:rPr>
                <w:rFonts w:ascii="Segoe UI" w:hAnsi="Segoe UI" w:cs="Segoe UI" w:eastAsia="Segoe UI"/>
                <w:b w:val="0"/>
                <w:i w:val="0"/>
                <w:color w:val="1A1A1A"/>
                <w:sz w:val="19"/>
              </w:rPr>
              <w:t>#kanpur</w:t>
            </w:r>
          </w:p>
        </w:tc>
        <w:tc>
          <w:tcPr>
            <w:tcW w:type="dxa" w:w="2736"/>
          </w:tcPr>
          <w:p>
            <w:pPr>
              <w:spacing w:after="0"/>
              <w:jc w:val="right"/>
            </w:pPr>
            <w:r>
              <w:rPr>
                <w:rFonts w:ascii="Segoe UI" w:hAnsi="Segoe UI" w:cs="Segoe UI" w:eastAsia="Segoe UI"/>
                <w:b w:val="0"/>
                <w:i w:val="0"/>
                <w:color w:val="1A1A1A"/>
                <w:sz w:val="19"/>
              </w:rPr>
              <w:t>4</w:t>
            </w:r>
          </w:p>
        </w:tc>
      </w:tr>
      <w:tr>
        <w:tc>
          <w:tcPr>
            <w:tcW w:type="dxa" w:w="7200"/>
            <w:shd w:val="clear" w:color="auto" w:fill="F4F8FE"/>
          </w:tcPr>
          <w:p>
            <w:pPr>
              <w:spacing w:after="0"/>
            </w:pPr>
            <w:r>
              <w:rPr>
                <w:rFonts w:ascii="Segoe UI" w:hAnsi="Segoe UI" w:cs="Segoe UI" w:eastAsia="Segoe UI"/>
                <w:b w:val="0"/>
                <w:i w:val="0"/>
                <w:color w:val="1A1A1A"/>
                <w:sz w:val="19"/>
              </w:rPr>
              <w:t>#cabinetdecisions</w:t>
            </w:r>
          </w:p>
        </w:tc>
        <w:tc>
          <w:tcPr>
            <w:tcW w:type="dxa" w:w="2736"/>
            <w:shd w:val="clear" w:color="auto" w:fill="F4F8FE"/>
          </w:tcPr>
          <w:p>
            <w:pPr>
              <w:spacing w:after="0"/>
              <w:jc w:val="right"/>
            </w:pPr>
            <w:r>
              <w:rPr>
                <w:rFonts w:ascii="Segoe UI" w:hAnsi="Segoe UI" w:cs="Segoe UI" w:eastAsia="Segoe UI"/>
                <w:b w:val="0"/>
                <w:i w:val="0"/>
                <w:color w:val="1A1A1A"/>
                <w:sz w:val="19"/>
              </w:rPr>
              <w:t>4</w:t>
            </w:r>
          </w:p>
        </w:tc>
      </w:tr>
      <w:tr>
        <w:tc>
          <w:tcPr>
            <w:tcW w:type="dxa" w:w="7200"/>
          </w:tcPr>
          <w:p>
            <w:pPr>
              <w:spacing w:after="0"/>
            </w:pPr>
            <w:r>
              <w:rPr>
                <w:rFonts w:ascii="Segoe UI" w:hAnsi="Segoe UI" w:cs="Segoe UI" w:eastAsia="Segoe UI"/>
                <w:b w:val="0"/>
                <w:i w:val="0"/>
                <w:color w:val="1A1A1A"/>
                <w:sz w:val="19"/>
              </w:rPr>
              <w:t>#budaun</w:t>
            </w:r>
          </w:p>
        </w:tc>
        <w:tc>
          <w:tcPr>
            <w:tcW w:type="dxa" w:w="2736"/>
          </w:tcPr>
          <w:p>
            <w:pPr>
              <w:spacing w:after="0"/>
              <w:jc w:val="right"/>
            </w:pPr>
            <w:r>
              <w:rPr>
                <w:rFonts w:ascii="Segoe UI" w:hAnsi="Segoe UI" w:cs="Segoe UI" w:eastAsia="Segoe UI"/>
                <w:b w:val="0"/>
                <w:i w:val="0"/>
                <w:color w:val="1A1A1A"/>
                <w:sz w:val="19"/>
              </w:rPr>
              <w:t>4</w:t>
            </w:r>
          </w:p>
        </w:tc>
      </w:tr>
      <w:tr>
        <w:tc>
          <w:tcPr>
            <w:tcW w:type="dxa" w:w="7200"/>
            <w:shd w:val="clear" w:color="auto" w:fill="F4F8FE"/>
          </w:tcPr>
          <w:p>
            <w:pPr>
              <w:spacing w:after="0"/>
            </w:pPr>
            <w:r>
              <w:rPr>
                <w:rFonts w:ascii="Segoe UI" w:hAnsi="Segoe UI" w:cs="Segoe UI" w:eastAsia="Segoe UI"/>
                <w:b w:val="0"/>
                <w:i w:val="0"/>
                <w:color w:val="1A1A1A"/>
                <w:sz w:val="19"/>
              </w:rPr>
              <w:t>#watch</w:t>
            </w:r>
          </w:p>
        </w:tc>
        <w:tc>
          <w:tcPr>
            <w:tcW w:type="dxa" w:w="2736"/>
            <w:shd w:val="clear" w:color="auto" w:fill="F4F8FE"/>
          </w:tcPr>
          <w:p>
            <w:pPr>
              <w:spacing w:after="0"/>
              <w:jc w:val="right"/>
            </w:pPr>
            <w:r>
              <w:rPr>
                <w:rFonts w:ascii="Segoe UI" w:hAnsi="Segoe UI" w:cs="Segoe UI" w:eastAsia="Segoe UI"/>
                <w:b w:val="0"/>
                <w:i w:val="0"/>
                <w:color w:val="1A1A1A"/>
                <w:sz w:val="19"/>
              </w:rPr>
              <w:t>4</w:t>
            </w:r>
          </w:p>
        </w:tc>
      </w:tr>
    </w:tbl>
    <w:p>
      <w:pPr>
        <w:spacing w:after="40"/>
      </w:pPr>
    </w:p>
    <w:p>
      <w:pPr>
        <w:spacing w:before="120" w:after="80"/>
      </w:pPr>
      <w:r>
        <w:rPr>
          <w:rFonts w:ascii="Segoe UI" w:hAnsi="Segoe UI" w:cs="Segoe UI" w:eastAsia="Segoe UI"/>
          <w:b/>
          <w:i w:val="0"/>
          <w:color w:val="1A1A1A"/>
          <w:sz w:val="21"/>
        </w:rPr>
        <w:t>How many different leaders pushed the same tag: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Layout w:type="fixed"/>
      </w:tblPr>
      <w:tblGrid>
        <w:gridCol w:w="7200"/>
        <w:gridCol w:w="2736"/>
      </w:tblGrid>
      <w:tr>
        <w:tc>
          <w:tcPr>
            <w:tcW w:type="dxa" w:w="7200"/>
            <w:shd w:val="clear" w:color="auto" w:fill="0B3C91"/>
          </w:tcPr>
          <w:p>
            <w:pPr>
              <w:spacing w:after="0"/>
            </w:pPr>
            <w:r>
              <w:rPr>
                <w:rFonts w:ascii="Segoe UI" w:hAnsi="Segoe UI" w:cs="Segoe UI" w:eastAsia="Segoe UI"/>
                <w:b/>
                <w:i w:val="0"/>
                <w:color w:val="FFFFFF"/>
                <w:sz w:val="19"/>
              </w:rPr>
              <w:t>Hashtag</w:t>
            </w:r>
          </w:p>
        </w:tc>
        <w:tc>
          <w:tcPr>
            <w:tcW w:type="dxa" w:w="2736"/>
            <w:shd w:val="clear" w:color="auto" w:fill="0B3C91"/>
          </w:tcPr>
          <w:p>
            <w:pPr>
              <w:spacing w:after="0"/>
              <w:jc w:val="right"/>
            </w:pPr>
            <w:r>
              <w:rPr>
                <w:rFonts w:ascii="Segoe UI" w:hAnsi="Segoe UI" w:cs="Segoe UI" w:eastAsia="Segoe UI"/>
                <w:b/>
                <w:i w:val="0"/>
                <w:color w:val="FFFFFF"/>
                <w:sz w:val="19"/>
              </w:rPr>
              <w:t>Leaders using it</w:t>
            </w:r>
          </w:p>
        </w:tc>
      </w:tr>
      <w:tr>
        <w:tc>
          <w:tcPr>
            <w:tcW w:type="dxa" w:w="7200"/>
          </w:tcPr>
          <w:p>
            <w:pPr>
              <w:spacing w:after="0"/>
            </w:pPr>
            <w:r>
              <w:rPr>
                <w:rFonts w:ascii="Segoe UI" w:hAnsi="Segoe UI" w:cs="Segoe UI" w:eastAsia="Segoe UI"/>
                <w:b w:val="0"/>
                <w:i w:val="0"/>
                <w:color w:val="1A1A1A"/>
                <w:sz w:val="19"/>
              </w:rPr>
              <w:t>#bjp4up</w:t>
            </w:r>
          </w:p>
        </w:tc>
        <w:tc>
          <w:tcPr>
            <w:tcW w:type="dxa" w:w="2736"/>
          </w:tcPr>
          <w:p>
            <w:pPr>
              <w:spacing w:after="0"/>
              <w:jc w:val="right"/>
            </w:pPr>
            <w:r>
              <w:rPr>
                <w:rFonts w:ascii="Segoe UI" w:hAnsi="Segoe UI" w:cs="Segoe UI" w:eastAsia="Segoe UI"/>
                <w:b w:val="0"/>
                <w:i w:val="0"/>
                <w:color w:val="1A1A1A"/>
                <w:sz w:val="19"/>
              </w:rPr>
              <w:t>7</w:t>
            </w:r>
          </w:p>
        </w:tc>
      </w:tr>
      <w:tr>
        <w:tc>
          <w:tcPr>
            <w:tcW w:type="dxa" w:w="7200"/>
            <w:shd w:val="clear" w:color="auto" w:fill="F4F8FE"/>
          </w:tcPr>
          <w:p>
            <w:pPr>
              <w:spacing w:after="0"/>
            </w:pPr>
            <w:r>
              <w:rPr>
                <w:rFonts w:ascii="Segoe UI" w:hAnsi="Segoe UI" w:cs="Segoe UI" w:eastAsia="Segoe UI"/>
                <w:b w:val="0"/>
                <w:i w:val="0"/>
                <w:color w:val="1A1A1A"/>
                <w:sz w:val="19"/>
              </w:rPr>
              <w:t>#bjp</w:t>
            </w:r>
          </w:p>
        </w:tc>
        <w:tc>
          <w:tcPr>
            <w:tcW w:type="dxa" w:w="2736"/>
            <w:shd w:val="clear" w:color="auto" w:fill="F4F8FE"/>
          </w:tcPr>
          <w:p>
            <w:pPr>
              <w:spacing w:after="0"/>
              <w:jc w:val="right"/>
            </w:pPr>
            <w:r>
              <w:rPr>
                <w:rFonts w:ascii="Segoe UI" w:hAnsi="Segoe UI" w:cs="Segoe UI" w:eastAsia="Segoe UI"/>
                <w:b w:val="0"/>
                <w:i w:val="0"/>
                <w:color w:val="1A1A1A"/>
                <w:sz w:val="19"/>
              </w:rPr>
              <w:t>6</w:t>
            </w:r>
          </w:p>
        </w:tc>
      </w:tr>
      <w:tr>
        <w:tc>
          <w:tcPr>
            <w:tcW w:type="dxa" w:w="7200"/>
          </w:tcPr>
          <w:p>
            <w:pPr>
              <w:spacing w:after="0"/>
            </w:pPr>
            <w:r>
              <w:rPr>
                <w:rFonts w:ascii="Segoe UI" w:hAnsi="Segoe UI" w:cs="Segoe UI" w:eastAsia="Segoe UI"/>
                <w:b w:val="0"/>
                <w:i w:val="0"/>
                <w:color w:val="1A1A1A"/>
                <w:sz w:val="19"/>
              </w:rPr>
              <w:t>#bjp4viksitbharat</w:t>
            </w:r>
          </w:p>
        </w:tc>
        <w:tc>
          <w:tcPr>
            <w:tcW w:type="dxa" w:w="2736"/>
          </w:tcPr>
          <w:p>
            <w:pPr>
              <w:spacing w:after="0"/>
              <w:jc w:val="right"/>
            </w:pPr>
            <w:r>
              <w:rPr>
                <w:rFonts w:ascii="Segoe UI" w:hAnsi="Segoe UI" w:cs="Segoe UI" w:eastAsia="Segoe UI"/>
                <w:b w:val="0"/>
                <w:i w:val="0"/>
                <w:color w:val="1A1A1A"/>
                <w:sz w:val="19"/>
              </w:rPr>
              <w:t>4</w:t>
            </w:r>
          </w:p>
        </w:tc>
      </w:tr>
      <w:tr>
        <w:tc>
          <w:tcPr>
            <w:tcW w:type="dxa" w:w="7200"/>
            <w:shd w:val="clear" w:color="auto" w:fill="F4F8FE"/>
          </w:tcPr>
          <w:p>
            <w:pPr>
              <w:spacing w:after="0"/>
            </w:pPr>
            <w:r>
              <w:rPr>
                <w:rFonts w:ascii="Segoe UI" w:hAnsi="Segoe UI" w:cs="Segoe UI" w:eastAsia="Segoe UI"/>
                <w:b w:val="0"/>
                <w:i w:val="0"/>
                <w:color w:val="1A1A1A"/>
                <w:sz w:val="19"/>
              </w:rPr>
              <w:t>#cabinetdecisions</w:t>
            </w:r>
          </w:p>
        </w:tc>
        <w:tc>
          <w:tcPr>
            <w:tcW w:type="dxa" w:w="2736"/>
            <w:shd w:val="clear" w:color="auto" w:fill="F4F8FE"/>
          </w:tcPr>
          <w:p>
            <w:pPr>
              <w:spacing w:after="0"/>
              <w:jc w:val="right"/>
            </w:pPr>
            <w:r>
              <w:rPr>
                <w:rFonts w:ascii="Segoe UI" w:hAnsi="Segoe UI" w:cs="Segoe UI" w:eastAsia="Segoe UI"/>
                <w:b w:val="0"/>
                <w:i w:val="0"/>
                <w:color w:val="1A1A1A"/>
                <w:sz w:val="19"/>
              </w:rPr>
              <w:t>4</w:t>
            </w:r>
          </w:p>
        </w:tc>
      </w:tr>
      <w:tr>
        <w:tc>
          <w:tcPr>
            <w:tcW w:type="dxa" w:w="7200"/>
          </w:tcPr>
          <w:p>
            <w:pPr>
              <w:spacing w:after="0"/>
            </w:pPr>
            <w:r>
              <w:rPr>
                <w:rFonts w:ascii="Segoe UI" w:hAnsi="Segoe UI" w:cs="Segoe UI" w:eastAsia="Segoe UI"/>
                <w:b w:val="0"/>
                <w:i w:val="0"/>
                <w:color w:val="1A1A1A"/>
                <w:sz w:val="19"/>
              </w:rPr>
              <w:t>#hwc2026</w:t>
            </w:r>
          </w:p>
        </w:tc>
        <w:tc>
          <w:tcPr>
            <w:tcW w:type="dxa" w:w="2736"/>
          </w:tcPr>
          <w:p>
            <w:pPr>
              <w:spacing w:after="0"/>
              <w:jc w:val="right"/>
            </w:pPr>
            <w:r>
              <w:rPr>
                <w:rFonts w:ascii="Segoe UI" w:hAnsi="Segoe UI" w:cs="Segoe UI" w:eastAsia="Segoe UI"/>
                <w:b w:val="0"/>
                <w:i w:val="0"/>
                <w:color w:val="1A1A1A"/>
                <w:sz w:val="19"/>
              </w:rPr>
              <w:t>4</w:t>
            </w:r>
          </w:p>
        </w:tc>
      </w:tr>
      <w:tr>
        <w:tc>
          <w:tcPr>
            <w:tcW w:type="dxa" w:w="7200"/>
            <w:shd w:val="clear" w:color="auto" w:fill="F4F8FE"/>
          </w:tcPr>
          <w:p>
            <w:pPr>
              <w:spacing w:after="0"/>
            </w:pPr>
            <w:r>
              <w:rPr>
                <w:rFonts w:ascii="Segoe UI" w:hAnsi="Segoe UI" w:cs="Segoe UI" w:eastAsia="Segoe UI"/>
                <w:b w:val="0"/>
                <w:i w:val="0"/>
                <w:color w:val="1A1A1A"/>
                <w:sz w:val="19"/>
              </w:rPr>
              <w:t>#नवनिर्माण_के_नौ_वर्ष</w:t>
            </w:r>
          </w:p>
        </w:tc>
        <w:tc>
          <w:tcPr>
            <w:tcW w:type="dxa" w:w="2736"/>
            <w:shd w:val="clear" w:color="auto" w:fill="F4F8FE"/>
          </w:tcPr>
          <w:p>
            <w:pPr>
              <w:spacing w:after="0"/>
              <w:jc w:val="right"/>
            </w:pPr>
            <w:r>
              <w:rPr>
                <w:rFonts w:ascii="Segoe UI" w:hAnsi="Segoe UI" w:cs="Segoe UI" w:eastAsia="Segoe UI"/>
                <w:b w:val="0"/>
                <w:i w:val="0"/>
                <w:color w:val="1A1A1A"/>
                <w:sz w:val="19"/>
              </w:rPr>
              <w:t>3</w:t>
            </w:r>
          </w:p>
        </w:tc>
      </w:tr>
    </w:tbl>
    <w:p>
      <w:pPr>
        <w:spacing w:after="40"/>
      </w:pPr>
    </w:p>
    <w:p>
      <w:pPr>
        <w:pStyle w:val="ListBullet"/>
        <w:spacing w:after="80"/>
      </w:pPr>
      <w:r>
        <w:rPr>
          <w:rFonts w:ascii="Segoe UI" w:hAnsi="Segoe UI" w:cs="Segoe UI" w:eastAsia="Segoe UI"/>
          <w:b w:val="0"/>
          <w:i w:val="0"/>
          <w:color w:val="1A1A1A"/>
          <w:sz w:val="21"/>
        </w:rPr>
        <w:t>#BJP4UP was used by 7 different leaders, #BJP by 6, #BJP4ViksitBharat by 4. When separate people post the same tag on the same day, that is not spontaneous — it is coordinated.</w:t>
      </w:r>
    </w:p>
    <w:p>
      <w:pPr>
        <w:pStyle w:val="ListBullet"/>
        <w:spacing w:after="80"/>
      </w:pPr>
      <w:r>
        <w:rPr>
          <w:rFonts w:ascii="Segoe UI" w:hAnsi="Segoe UI" w:cs="Segoe UI" w:eastAsia="Segoe UI"/>
          <w:b w:val="0"/>
          <w:i w:val="0"/>
          <w:color w:val="1A1A1A"/>
          <w:sz w:val="21"/>
        </w:rPr>
        <w:t>#नवनिर्माण_के_नौ_वर्ष ran 9 times across 3 leaders — the "nine years of government" campaign.</w:t>
      </w:r>
    </w:p>
    <w:p>
      <w:pPr>
        <w:pStyle w:val="ListBullet"/>
        <w:spacing w:after="80"/>
      </w:pPr>
      <w:r>
        <w:rPr>
          <w:rFonts w:ascii="Segoe UI" w:hAnsi="Segoe UI" w:cs="Segoe UI" w:eastAsia="Segoe UI"/>
          <w:b w:val="0"/>
          <w:i w:val="0"/>
          <w:color w:val="1A1A1A"/>
          <w:sz w:val="21"/>
        </w:rPr>
        <w:t>By contrast #budaun, #etah, #chandauli, #kanpur belong to one person each. Those are not campaigns — they are constituency identity.</w:t>
      </w:r>
    </w:p>
    <w:p>
      <w:pPr>
        <w:pStyle w:val="Heading1"/>
        <w:spacing w:before="320" w:after="140"/>
      </w:pPr>
      <w:r>
        <w:rPr>
          <w:rFonts w:ascii="Segoe UI" w:hAnsi="Segoe UI" w:cs="Segoe UI" w:eastAsia="Segoe UI"/>
          <w:b/>
          <w:i w:val="0"/>
          <w:color w:val="0B3C91"/>
          <w:sz w:val="30"/>
        </w:rPr>
        <w:t>What the hashtags are actually about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Layout w:type="fixed"/>
      </w:tblPr>
      <w:tblGrid>
        <w:gridCol w:w="2088"/>
        <w:gridCol w:w="864"/>
        <w:gridCol w:w="864"/>
        <w:gridCol w:w="6120"/>
      </w:tblGrid>
      <w:tr>
        <w:tc>
          <w:tcPr>
            <w:tcW w:type="dxa" w:w="2088"/>
            <w:shd w:val="clear" w:color="auto" w:fill="0B3C91"/>
          </w:tcPr>
          <w:p>
            <w:pPr>
              <w:spacing w:after="0"/>
            </w:pPr>
            <w:r>
              <w:rPr>
                <w:rFonts w:ascii="Segoe UI" w:hAnsi="Segoe UI" w:cs="Segoe UI" w:eastAsia="Segoe UI"/>
                <w:b/>
                <w:i w:val="0"/>
                <w:color w:val="FFFFFF"/>
                <w:sz w:val="19"/>
              </w:rPr>
              <w:t>Theme</w:t>
            </w:r>
          </w:p>
        </w:tc>
        <w:tc>
          <w:tcPr>
            <w:tcW w:type="dxa" w:w="864"/>
            <w:shd w:val="clear" w:color="auto" w:fill="0B3C91"/>
          </w:tcPr>
          <w:p>
            <w:pPr>
              <w:spacing w:after="0"/>
              <w:jc w:val="right"/>
            </w:pPr>
            <w:r>
              <w:rPr>
                <w:rFonts w:ascii="Segoe UI" w:hAnsi="Segoe UI" w:cs="Segoe UI" w:eastAsia="Segoe UI"/>
                <w:b/>
                <w:i w:val="0"/>
                <w:color w:val="FFFFFF"/>
                <w:sz w:val="19"/>
              </w:rPr>
              <w:t>RS MP</w:t>
            </w:r>
          </w:p>
        </w:tc>
        <w:tc>
          <w:tcPr>
            <w:tcW w:type="dxa" w:w="864"/>
            <w:shd w:val="clear" w:color="auto" w:fill="0B3C91"/>
          </w:tcPr>
          <w:p>
            <w:pPr>
              <w:spacing w:after="0"/>
              <w:jc w:val="right"/>
            </w:pPr>
            <w:r>
              <w:rPr>
                <w:rFonts w:ascii="Segoe UI" w:hAnsi="Segoe UI" w:cs="Segoe UI" w:eastAsia="Segoe UI"/>
                <w:b/>
                <w:i w:val="0"/>
                <w:color w:val="FFFFFF"/>
                <w:sz w:val="19"/>
              </w:rPr>
              <w:t>LS MP</w:t>
            </w:r>
          </w:p>
        </w:tc>
        <w:tc>
          <w:tcPr>
            <w:tcW w:type="dxa" w:w="6120"/>
            <w:shd w:val="clear" w:color="auto" w:fill="0B3C91"/>
          </w:tcPr>
          <w:p>
            <w:pPr>
              <w:spacing w:after="0"/>
            </w:pPr>
            <w:r>
              <w:rPr>
                <w:rFonts w:ascii="Segoe UI" w:hAnsi="Segoe UI" w:cs="Segoe UI" w:eastAsia="Segoe UI"/>
                <w:b/>
                <w:i w:val="0"/>
                <w:color w:val="FFFFFF"/>
                <w:sz w:val="19"/>
              </w:rPr>
              <w:t>Reading</w:t>
            </w:r>
          </w:p>
        </w:tc>
      </w:tr>
      <w:tr>
        <w:tc>
          <w:tcPr>
            <w:tcW w:type="dxa" w:w="2088"/>
          </w:tcPr>
          <w:p>
            <w:pPr>
              <w:spacing w:after="0"/>
            </w:pPr>
            <w:r>
              <w:rPr>
                <w:rFonts w:ascii="Segoe UI" w:hAnsi="Segoe UI" w:cs="Segoe UI" w:eastAsia="Segoe UI"/>
                <w:b w:val="0"/>
                <w:i w:val="0"/>
                <w:color w:val="1A1A1A"/>
                <w:sz w:val="19"/>
              </w:rPr>
              <w:t>Party / brand</w:t>
            </w:r>
          </w:p>
        </w:tc>
        <w:tc>
          <w:tcPr>
            <w:tcW w:type="dxa" w:w="864"/>
          </w:tcPr>
          <w:p>
            <w:pPr>
              <w:spacing w:after="0"/>
              <w:jc w:val="right"/>
            </w:pPr>
            <w:r>
              <w:rPr>
                <w:rFonts w:ascii="Segoe UI" w:hAnsi="Segoe UI" w:cs="Segoe UI" w:eastAsia="Segoe UI"/>
                <w:b w:val="0"/>
                <w:i w:val="0"/>
                <w:color w:val="1A1A1A"/>
                <w:sz w:val="19"/>
              </w:rPr>
              <w:t>25</w:t>
            </w:r>
          </w:p>
        </w:tc>
        <w:tc>
          <w:tcPr>
            <w:tcW w:type="dxa" w:w="864"/>
          </w:tcPr>
          <w:p>
            <w:pPr>
              <w:spacing w:after="0"/>
              <w:jc w:val="right"/>
            </w:pPr>
            <w:r>
              <w:rPr>
                <w:rFonts w:ascii="Segoe UI" w:hAnsi="Segoe UI" w:cs="Segoe UI" w:eastAsia="Segoe UI"/>
                <w:b w:val="0"/>
                <w:i w:val="0"/>
                <w:color w:val="1A1A1A"/>
                <w:sz w:val="19"/>
              </w:rPr>
              <w:t>28</w:t>
            </w:r>
          </w:p>
        </w:tc>
        <w:tc>
          <w:tcPr>
            <w:tcW w:type="dxa" w:w="6120"/>
          </w:tcPr>
          <w:p>
            <w:pPr>
              <w:spacing w:after="0"/>
            </w:pPr>
            <w:r>
              <w:rPr>
                <w:rFonts w:ascii="Segoe UI" w:hAnsi="Segoe UI" w:cs="Segoe UI" w:eastAsia="Segoe UI"/>
                <w:b w:val="0"/>
                <w:i w:val="0"/>
                <w:color w:val="1A1A1A"/>
                <w:sz w:val="19"/>
              </w:rPr>
              <w:t>#BJP4UP, #BJP4ViksitBharat — even split. Everyone repeats the party line.</w:t>
            </w:r>
          </w:p>
        </w:tc>
      </w:tr>
      <w:tr>
        <w:tc>
          <w:tcPr>
            <w:tcW w:type="dxa" w:w="2088"/>
            <w:shd w:val="clear" w:color="auto" w:fill="F4F8FE"/>
          </w:tcPr>
          <w:p>
            <w:pPr>
              <w:spacing w:after="0"/>
            </w:pPr>
            <w:r>
              <w:rPr>
                <w:rFonts w:ascii="Segoe UI" w:hAnsi="Segoe UI" w:cs="Segoe UI" w:eastAsia="Segoe UI"/>
                <w:b w:val="0"/>
                <w:i w:val="0"/>
                <w:color w:val="1A1A1A"/>
                <w:sz w:val="19"/>
              </w:rPr>
              <w:t>Own constituency</w:t>
            </w:r>
          </w:p>
        </w:tc>
        <w:tc>
          <w:tcPr>
            <w:tcW w:type="dxa" w:w="864"/>
            <w:shd w:val="clear" w:color="auto" w:fill="F4F8FE"/>
          </w:tcPr>
          <w:p>
            <w:pPr>
              <w:spacing w:after="0"/>
              <w:jc w:val="right"/>
            </w:pPr>
            <w:r>
              <w:rPr>
                <w:rFonts w:ascii="Segoe UI" w:hAnsi="Segoe UI" w:cs="Segoe UI" w:eastAsia="Segoe UI"/>
                <w:b w:val="0"/>
                <w:i w:val="0"/>
                <w:color w:val="1A1A1A"/>
                <w:sz w:val="19"/>
              </w:rPr>
              <w:t>14</w:t>
            </w:r>
          </w:p>
        </w:tc>
        <w:tc>
          <w:tcPr>
            <w:tcW w:type="dxa" w:w="864"/>
            <w:shd w:val="clear" w:color="auto" w:fill="F4F8FE"/>
          </w:tcPr>
          <w:p>
            <w:pPr>
              <w:spacing w:after="0"/>
              <w:jc w:val="right"/>
            </w:pPr>
            <w:r>
              <w:rPr>
                <w:rFonts w:ascii="Segoe UI" w:hAnsi="Segoe UI" w:cs="Segoe UI" w:eastAsia="Segoe UI"/>
                <w:b w:val="0"/>
                <w:i w:val="0"/>
                <w:color w:val="1A1A1A"/>
                <w:sz w:val="19"/>
              </w:rPr>
              <w:t>37</w:t>
            </w:r>
          </w:p>
        </w:tc>
        <w:tc>
          <w:tcPr>
            <w:tcW w:type="dxa" w:w="6120"/>
            <w:shd w:val="clear" w:color="auto" w:fill="F4F8FE"/>
          </w:tcPr>
          <w:p>
            <w:pPr>
              <w:spacing w:after="0"/>
            </w:pPr>
            <w:r>
              <w:rPr>
                <w:rFonts w:ascii="Segoe UI" w:hAnsi="Segoe UI" w:cs="Segoe UI" w:eastAsia="Segoe UI"/>
                <w:b w:val="0"/>
                <w:i w:val="0"/>
                <w:color w:val="1A1A1A"/>
                <w:sz w:val="19"/>
              </w:rPr>
              <w:t>TWO AND A HALF TIMES higher among Lok Sabha MPs. They have a seat, so they name it.</w:t>
            </w:r>
          </w:p>
        </w:tc>
      </w:tr>
      <w:tr>
        <w:tc>
          <w:tcPr>
            <w:tcW w:type="dxa" w:w="2088"/>
          </w:tcPr>
          <w:p>
            <w:pPr>
              <w:spacing w:after="0"/>
            </w:pPr>
            <w:r>
              <w:rPr>
                <w:rFonts w:ascii="Segoe UI" w:hAnsi="Segoe UI" w:cs="Segoe UI" w:eastAsia="Segoe UI"/>
                <w:b w:val="0"/>
                <w:i w:val="0"/>
                <w:color w:val="1A1A1A"/>
                <w:sz w:val="19"/>
              </w:rPr>
              <w:t>Culture / tributes</w:t>
            </w:r>
          </w:p>
        </w:tc>
        <w:tc>
          <w:tcPr>
            <w:tcW w:type="dxa" w:w="864"/>
          </w:tcPr>
          <w:p>
            <w:pPr>
              <w:spacing w:after="0"/>
              <w:jc w:val="right"/>
            </w:pPr>
            <w:r>
              <w:rPr>
                <w:rFonts w:ascii="Segoe UI" w:hAnsi="Segoe UI" w:cs="Segoe UI" w:eastAsia="Segoe UI"/>
                <w:b w:val="0"/>
                <w:i w:val="0"/>
                <w:color w:val="1A1A1A"/>
                <w:sz w:val="19"/>
              </w:rPr>
              <w:t>11</w:t>
            </w:r>
          </w:p>
        </w:tc>
        <w:tc>
          <w:tcPr>
            <w:tcW w:type="dxa" w:w="864"/>
          </w:tcPr>
          <w:p>
            <w:pPr>
              <w:spacing w:after="0"/>
              <w:jc w:val="right"/>
            </w:pPr>
            <w:r>
              <w:rPr>
                <w:rFonts w:ascii="Segoe UI" w:hAnsi="Segoe UI" w:cs="Segoe UI" w:eastAsia="Segoe UI"/>
                <w:b w:val="0"/>
                <w:i w:val="0"/>
                <w:color w:val="1A1A1A"/>
                <w:sz w:val="19"/>
              </w:rPr>
              <w:t>17</w:t>
            </w:r>
          </w:p>
        </w:tc>
        <w:tc>
          <w:tcPr>
            <w:tcW w:type="dxa" w:w="6120"/>
          </w:tcPr>
          <w:p>
            <w:pPr>
              <w:spacing w:after="0"/>
            </w:pPr>
            <w:r>
              <w:rPr>
                <w:rFonts w:ascii="Segoe UI" w:hAnsi="Segoe UI" w:cs="Segoe UI" w:eastAsia="Segoe UI"/>
                <w:b w:val="0"/>
                <w:i w:val="0"/>
                <w:color w:val="1A1A1A"/>
                <w:sz w:val="19"/>
              </w:rPr>
              <w:t>Jayantis, anniversaries, daily thoughts — the safest content there is.</w:t>
            </w:r>
          </w:p>
        </w:tc>
      </w:tr>
      <w:tr>
        <w:tc>
          <w:tcPr>
            <w:tcW w:type="dxa" w:w="2088"/>
            <w:shd w:val="clear" w:color="auto" w:fill="F4F8FE"/>
          </w:tcPr>
          <w:p>
            <w:pPr>
              <w:spacing w:after="0"/>
            </w:pPr>
            <w:r>
              <w:rPr>
                <w:rFonts w:ascii="Segoe UI" w:hAnsi="Segoe UI" w:cs="Segoe UI" w:eastAsia="Segoe UI"/>
                <w:b w:val="0"/>
                <w:i w:val="0"/>
                <w:color w:val="1A1A1A"/>
                <w:sz w:val="19"/>
              </w:rPr>
              <w:t>Schemes / welfare</w:t>
            </w:r>
          </w:p>
        </w:tc>
        <w:tc>
          <w:tcPr>
            <w:tcW w:type="dxa" w:w="864"/>
            <w:shd w:val="clear" w:color="auto" w:fill="F4F8FE"/>
          </w:tcPr>
          <w:p>
            <w:pPr>
              <w:spacing w:after="0"/>
              <w:jc w:val="right"/>
            </w:pPr>
            <w:r>
              <w:rPr>
                <w:rFonts w:ascii="Segoe UI" w:hAnsi="Segoe UI" w:cs="Segoe UI" w:eastAsia="Segoe UI"/>
                <w:b w:val="0"/>
                <w:i w:val="0"/>
                <w:color w:val="1A1A1A"/>
                <w:sz w:val="19"/>
              </w:rPr>
              <w:t>9</w:t>
            </w:r>
          </w:p>
        </w:tc>
        <w:tc>
          <w:tcPr>
            <w:tcW w:type="dxa" w:w="864"/>
            <w:shd w:val="clear" w:color="auto" w:fill="F4F8FE"/>
          </w:tcPr>
          <w:p>
            <w:pPr>
              <w:spacing w:after="0"/>
              <w:jc w:val="right"/>
            </w:pPr>
            <w:r>
              <w:rPr>
                <w:rFonts w:ascii="Segoe UI" w:hAnsi="Segoe UI" w:cs="Segoe UI" w:eastAsia="Segoe UI"/>
                <w:b w:val="0"/>
                <w:i w:val="0"/>
                <w:color w:val="1A1A1A"/>
                <w:sz w:val="19"/>
              </w:rPr>
              <w:t>5</w:t>
            </w:r>
          </w:p>
        </w:tc>
        <w:tc>
          <w:tcPr>
            <w:tcW w:type="dxa" w:w="6120"/>
            <w:shd w:val="clear" w:color="auto" w:fill="F4F8FE"/>
          </w:tcPr>
          <w:p>
            <w:pPr>
              <w:spacing w:after="0"/>
            </w:pPr>
            <w:r>
              <w:rPr>
                <w:rFonts w:ascii="Segoe UI" w:hAnsi="Segoe UI" w:cs="Segoe UI" w:eastAsia="Segoe UI"/>
                <w:b w:val="0"/>
                <w:i w:val="0"/>
                <w:color w:val="1A1A1A"/>
                <w:sz w:val="19"/>
              </w:rPr>
              <w:t>Rajya Sabha ahead — #PMGKAY, #OneNationOneRation, #HaqKaRation.</w:t>
            </w:r>
          </w:p>
        </w:tc>
      </w:tr>
      <w:tr>
        <w:tc>
          <w:tcPr>
            <w:tcW w:type="dxa" w:w="2088"/>
          </w:tcPr>
          <w:p>
            <w:pPr>
              <w:spacing w:after="0"/>
            </w:pPr>
            <w:r>
              <w:rPr>
                <w:rFonts w:ascii="Segoe UI" w:hAnsi="Segoe UI" w:cs="Segoe UI" w:eastAsia="Segoe UI"/>
                <w:b w:val="0"/>
                <w:i w:val="0"/>
                <w:color w:val="1A1A1A"/>
                <w:sz w:val="19"/>
              </w:rPr>
              <w:t>Own name as brand</w:t>
            </w:r>
          </w:p>
        </w:tc>
        <w:tc>
          <w:tcPr>
            <w:tcW w:type="dxa" w:w="864"/>
          </w:tcPr>
          <w:p>
            <w:pPr>
              <w:spacing w:after="0"/>
              <w:jc w:val="right"/>
            </w:pPr>
            <w:r>
              <w:rPr>
                <w:rFonts w:ascii="Segoe UI" w:hAnsi="Segoe UI" w:cs="Segoe UI" w:eastAsia="Segoe UI"/>
                <w:b w:val="0"/>
                <w:i w:val="0"/>
                <w:color w:val="1A1A1A"/>
                <w:sz w:val="19"/>
              </w:rPr>
              <w:t>0</w:t>
            </w:r>
          </w:p>
        </w:tc>
        <w:tc>
          <w:tcPr>
            <w:tcW w:type="dxa" w:w="864"/>
          </w:tcPr>
          <w:p>
            <w:pPr>
              <w:spacing w:after="0"/>
              <w:jc w:val="right"/>
            </w:pPr>
            <w:r>
              <w:rPr>
                <w:rFonts w:ascii="Segoe UI" w:hAnsi="Segoe UI" w:cs="Segoe UI" w:eastAsia="Segoe UI"/>
                <w:b w:val="0"/>
                <w:i w:val="0"/>
                <w:color w:val="1A1A1A"/>
                <w:sz w:val="19"/>
              </w:rPr>
              <w:t>7</w:t>
            </w:r>
          </w:p>
        </w:tc>
        <w:tc>
          <w:tcPr>
            <w:tcW w:type="dxa" w:w="6120"/>
          </w:tcPr>
          <w:p>
            <w:pPr>
              <w:spacing w:after="0"/>
            </w:pPr>
            <w:r>
              <w:rPr>
                <w:rFonts w:ascii="Segoe UI" w:hAnsi="Segoe UI" w:cs="Segoe UI" w:eastAsia="Segoe UI"/>
                <w:b w:val="0"/>
                <w:i w:val="0"/>
                <w:color w:val="1A1A1A"/>
                <w:sz w:val="19"/>
              </w:rPr>
              <w:t>Only among Lok Sabha MPs. Not a single one in the Rajya Sabha.</w:t>
            </w:r>
          </w:p>
        </w:tc>
      </w:tr>
      <w:tr>
        <w:tc>
          <w:tcPr>
            <w:tcW w:type="dxa" w:w="2088"/>
            <w:shd w:val="clear" w:color="auto" w:fill="F4F8FE"/>
          </w:tcPr>
          <w:p>
            <w:pPr>
              <w:spacing w:after="0"/>
            </w:pPr>
            <w:r>
              <w:rPr>
                <w:rFonts w:ascii="Segoe UI" w:hAnsi="Segoe UI" w:cs="Segoe UI" w:eastAsia="Segoe UI"/>
                <w:b w:val="0"/>
                <w:i w:val="0"/>
                <w:color w:val="1A1A1A"/>
                <w:sz w:val="19"/>
              </w:rPr>
              <w:t>Law and order</w:t>
            </w:r>
          </w:p>
        </w:tc>
        <w:tc>
          <w:tcPr>
            <w:tcW w:type="dxa" w:w="864"/>
            <w:shd w:val="clear" w:color="auto" w:fill="F4F8FE"/>
          </w:tcPr>
          <w:p>
            <w:pPr>
              <w:spacing w:after="0"/>
              <w:jc w:val="right"/>
            </w:pPr>
            <w:r>
              <w:rPr>
                <w:rFonts w:ascii="Segoe UI" w:hAnsi="Segoe UI" w:cs="Segoe UI" w:eastAsia="Segoe UI"/>
                <w:b w:val="0"/>
                <w:i w:val="0"/>
                <w:color w:val="1A1A1A"/>
                <w:sz w:val="19"/>
              </w:rPr>
              <w:t>4</w:t>
            </w:r>
          </w:p>
        </w:tc>
        <w:tc>
          <w:tcPr>
            <w:tcW w:type="dxa" w:w="864"/>
            <w:shd w:val="clear" w:color="auto" w:fill="F4F8FE"/>
          </w:tcPr>
          <w:p>
            <w:pPr>
              <w:spacing w:after="0"/>
              <w:jc w:val="right"/>
            </w:pPr>
            <w:r>
              <w:rPr>
                <w:rFonts w:ascii="Segoe UI" w:hAnsi="Segoe UI" w:cs="Segoe UI" w:eastAsia="Segoe UI"/>
                <w:b w:val="0"/>
                <w:i w:val="0"/>
                <w:color w:val="1A1A1A"/>
                <w:sz w:val="19"/>
              </w:rPr>
              <w:t>0</w:t>
            </w:r>
          </w:p>
        </w:tc>
        <w:tc>
          <w:tcPr>
            <w:tcW w:type="dxa" w:w="6120"/>
            <w:shd w:val="clear" w:color="auto" w:fill="F4F8FE"/>
          </w:tcPr>
          <w:p>
            <w:pPr>
              <w:spacing w:after="0"/>
            </w:pPr>
            <w:r>
              <w:rPr>
                <w:rFonts w:ascii="Segoe UI" w:hAnsi="Segoe UI" w:cs="Segoe UI" w:eastAsia="Segoe UI"/>
                <w:b w:val="0"/>
                <w:i w:val="0"/>
                <w:color w:val="1A1A1A"/>
                <w:sz w:val="19"/>
              </w:rPr>
              <w:t>Rajya Sabha only — #LawAndOrder, #UPPolice.</w:t>
            </w:r>
          </w:p>
        </w:tc>
      </w:tr>
    </w:tbl>
    <w:p>
      <w:pPr>
        <w:spacing w:after="40"/>
      </w:pPr>
    </w:p>
    <w:p>
      <w:pPr>
        <w:spacing w:before="120" w:after="80"/>
      </w:pPr>
      <w:r>
        <w:rPr>
          <w:rFonts w:ascii="Segoe UI" w:hAnsi="Segoe UI" w:cs="Segoe UI" w:eastAsia="Segoe UI"/>
          <w:b/>
          <w:i w:val="0"/>
          <w:color w:val="1A1A1A"/>
          <w:sz w:val="21"/>
        </w:rPr>
        <w:t>Hashtags per tweet:</w:t>
      </w:r>
    </w:p>
    <w:p>
      <w:pPr>
        <w:pStyle w:val="ListBullet"/>
        <w:spacing w:after="80"/>
      </w:pPr>
      <w:r>
        <w:rPr>
          <w:rFonts w:ascii="Segoe UI" w:hAnsi="Segoe UI" w:cs="Segoe UI" w:eastAsia="Segoe UI"/>
          <w:b w:val="0"/>
          <w:i w:val="0"/>
          <w:color w:val="1A1A1A"/>
          <w:sz w:val="21"/>
        </w:rPr>
        <w:t>Lok Sabha MPs — 2.4 hashtags per tweet on average</w:t>
      </w:r>
    </w:p>
    <w:p>
      <w:pPr>
        <w:pStyle w:val="ListBullet"/>
        <w:spacing w:after="80"/>
      </w:pPr>
      <w:r>
        <w:rPr>
          <w:rFonts w:ascii="Segoe UI" w:hAnsi="Segoe UI" w:cs="Segoe UI" w:eastAsia="Segoe UI"/>
          <w:b w:val="0"/>
          <w:i w:val="0"/>
          <w:color w:val="1A1A1A"/>
          <w:sz w:val="21"/>
        </w:rPr>
        <w:t>Rajya Sabha MPs — 1.7 on average</w:t>
      </w:r>
    </w:p>
    <w:p>
      <w:pPr>
        <w:pStyle w:val="ListBullet"/>
        <w:spacing w:after="80"/>
      </w:pPr>
      <w:r>
        <w:rPr>
          <w:rFonts w:ascii="Segoe UI" w:hAnsi="Segoe UI" w:cs="Segoe UI" w:eastAsia="Segoe UI"/>
          <w:b w:val="0"/>
          <w:i w:val="0"/>
          <w:color w:val="1A1A1A"/>
          <w:sz w:val="21"/>
        </w:rPr>
        <w:t>Lok Sabha MPs pack in more because they have to carry both the constituency name and the party line in the same post.</w:t>
      </w:r>
    </w:p>
    <w:p>
      <w:pPr>
        <w:pStyle w:val="Heading1"/>
        <w:spacing w:before="320" w:after="140"/>
      </w:pPr>
      <w:r>
        <w:rPr>
          <w:rFonts w:ascii="Segoe UI" w:hAnsi="Segoe UI" w:cs="Segoe UI" w:eastAsia="Segoe UI"/>
          <w:b/>
          <w:i w:val="0"/>
          <w:color w:val="0B3C91"/>
          <w:sz w:val="30"/>
        </w:rPr>
        <w:t>Why hashtags and topics get pushed so hard</w:t>
      </w:r>
    </w:p>
    <w:p>
      <w:pPr>
        <w:spacing w:before="0" w:after="120"/>
      </w:pPr>
      <w:r>
        <w:rPr>
          <w:rFonts w:ascii="Segoe UI" w:hAnsi="Segoe UI" w:cs="Segoe UI" w:eastAsia="Segoe UI"/>
          <w:b w:val="0"/>
          <w:i w:val="0"/>
          <w:color w:val="1A1A1A"/>
          <w:sz w:val="21"/>
        </w:rPr>
        <w:t>A hashtag is not decoration. Each one is doing a job. Four clear purposes show up in this data:</w:t>
      </w:r>
    </w:p>
    <w:p>
      <w:pPr>
        <w:pStyle w:val="Heading2"/>
        <w:spacing w:before="240" w:after="100"/>
      </w:pPr>
      <w:r>
        <w:rPr>
          <w:rFonts w:ascii="Segoe UI" w:hAnsi="Segoe UI" w:cs="Segoe UI" w:eastAsia="Segoe UI"/>
          <w:b/>
          <w:i w:val="0"/>
          <w:color w:val="1C6DD0"/>
          <w:sz w:val="24"/>
        </w:rPr>
        <w:t>1.  Pooling the party's voice in one place</w:t>
      </w:r>
    </w:p>
    <w:p>
      <w:pPr>
        <w:pStyle w:val="ListBullet"/>
        <w:spacing w:after="80"/>
      </w:pPr>
      <w:r>
        <w:rPr>
          <w:rFonts w:ascii="Segoe UI" w:hAnsi="Segoe UI" w:cs="Segoe UI" w:eastAsia="Segoe UI"/>
          <w:b w:val="0"/>
          <w:i w:val="0"/>
          <w:color w:val="1A1A1A"/>
          <w:sz w:val="21"/>
        </w:rPr>
        <w:t>7 different leaders on #BJP4UP at once. On X, when many accounts post under one tag, the tag climbs and reaches people who were not already following anyone.</w:t>
      </w:r>
    </w:p>
    <w:p>
      <w:pPr>
        <w:pStyle w:val="ListBullet"/>
        <w:spacing w:after="80"/>
      </w:pPr>
      <w:r>
        <w:rPr>
          <w:rFonts w:ascii="Segoe UI" w:hAnsi="Segoe UI" w:cs="Segoe UI" w:eastAsia="Segoe UI"/>
          <w:b w:val="0"/>
          <w:i w:val="0"/>
          <w:color w:val="1A1A1A"/>
          <w:sz w:val="21"/>
        </w:rPr>
        <w:t>A lone tweet only reaches that account's own followers. Several leaders on one tag puts the same message in front of all their follower sets combined — at zero cost.</w:t>
      </w:r>
    </w:p>
    <w:p>
      <w:pPr>
        <w:pStyle w:val="Heading2"/>
        <w:spacing w:before="240" w:after="100"/>
      </w:pPr>
      <w:r>
        <w:rPr>
          <w:rFonts w:ascii="Segoe UI" w:hAnsi="Segoe UI" w:cs="Segoe UI" w:eastAsia="Segoe UI"/>
          <w:b/>
          <w:i w:val="0"/>
          <w:color w:val="1C6DD0"/>
          <w:sz w:val="24"/>
        </w:rPr>
        <w:t>2.  Being visible in your own constituency</w:t>
      </w:r>
    </w:p>
    <w:p>
      <w:pPr>
        <w:pStyle w:val="ListBullet"/>
        <w:spacing w:after="80"/>
      </w:pPr>
      <w:r>
        <w:rPr>
          <w:rFonts w:ascii="Segoe UI" w:hAnsi="Segoe UI" w:cs="Segoe UI" w:eastAsia="Segoe UI"/>
          <w:b w:val="0"/>
          <w:i w:val="0"/>
          <w:color w:val="1A1A1A"/>
          <w:sz w:val="21"/>
        </w:rPr>
        <w:t>#Chandauli, #Kanpur, #Budaun, #Etah — two and a half times more common among Lok Sabha MPs.</w:t>
      </w:r>
    </w:p>
    <w:p>
      <w:pPr>
        <w:pStyle w:val="ListBullet"/>
        <w:spacing w:after="80"/>
      </w:pPr>
      <w:r>
        <w:rPr>
          <w:rFonts w:ascii="Segoe UI" w:hAnsi="Segoe UI" w:cs="Segoe UI" w:eastAsia="Segoe UI"/>
          <w:b w:val="0"/>
          <w:i w:val="0"/>
          <w:color w:val="1A1A1A"/>
          <w:sz w:val="21"/>
        </w:rPr>
        <w:t>The reason is direct: they have to ask that same seat for votes next time. Tagging the place puts them in the feed of anyone searching for it.</w:t>
      </w:r>
    </w:p>
    <w:p>
      <w:pPr>
        <w:pStyle w:val="ListBullet"/>
        <w:spacing w:after="80"/>
      </w:pPr>
      <w:r>
        <w:rPr>
          <w:rFonts w:ascii="Segoe UI" w:hAnsi="Segoe UI" w:cs="Segoe UI" w:eastAsia="Segoe UI"/>
          <w:b w:val="0"/>
          <w:i w:val="0"/>
          <w:color w:val="1A1A1A"/>
          <w:sz w:val="21"/>
        </w:rPr>
        <w:t>Rajya Sabha MPs do not face a constituency, so their tags sit at state or party level instead.</w:t>
      </w:r>
    </w:p>
    <w:p>
      <w:pPr>
        <w:pStyle w:val="Heading2"/>
        <w:spacing w:before="240" w:after="100"/>
      </w:pPr>
      <w:r>
        <w:rPr>
          <w:rFonts w:ascii="Segoe UI" w:hAnsi="Segoe UI" w:cs="Segoe UI" w:eastAsia="Segoe UI"/>
          <w:b/>
          <w:i w:val="0"/>
          <w:color w:val="1C6DD0"/>
          <w:sz w:val="24"/>
        </w:rPr>
        <w:t>3.  Owning a single issue</w:t>
      </w:r>
    </w:p>
    <w:p>
      <w:pPr>
        <w:pStyle w:val="ListBullet"/>
        <w:spacing w:after="80"/>
      </w:pPr>
      <w:r>
        <w:rPr>
          <w:rFonts w:ascii="Segoe UI" w:hAnsi="Segoe UI" w:cs="Segoe UI" w:eastAsia="Segoe UI"/>
          <w:b w:val="0"/>
          <w:i w:val="0"/>
          <w:color w:val="1A1A1A"/>
          <w:sz w:val="21"/>
        </w:rPr>
        <w:t>Sangeeta Yadav — #LawAndOrder, #UPPolice. B L Verma — #PMGKAY, #HaqKaRation, #OneNationOneRation.</w:t>
      </w:r>
    </w:p>
    <w:p>
      <w:pPr>
        <w:pStyle w:val="ListBullet"/>
        <w:spacing w:after="80"/>
      </w:pPr>
      <w:r>
        <w:rPr>
          <w:rFonts w:ascii="Segoe UI" w:hAnsi="Segoe UI" w:cs="Segoe UI" w:eastAsia="Segoe UI"/>
          <w:b w:val="0"/>
          <w:i w:val="0"/>
          <w:color w:val="1A1A1A"/>
          <w:sz w:val="21"/>
        </w:rPr>
        <w:t>This is holding one issue repeatedly. Over a few months the issue and the name start to travel together in people's minds.</w:t>
      </w:r>
    </w:p>
    <w:p>
      <w:pPr>
        <w:pStyle w:val="Heading2"/>
        <w:spacing w:before="240" w:after="100"/>
      </w:pPr>
      <w:r>
        <w:rPr>
          <w:rFonts w:ascii="Segoe UI" w:hAnsi="Segoe UI" w:cs="Segoe UI" w:eastAsia="Segoe UI"/>
          <w:b/>
          <w:i w:val="0"/>
          <w:color w:val="1C6DD0"/>
          <w:sz w:val="24"/>
        </w:rPr>
        <w:t>4.  Turning your own name into a brand</w:t>
      </w:r>
    </w:p>
    <w:p>
      <w:pPr>
        <w:pStyle w:val="ListBullet"/>
        <w:spacing w:after="80"/>
      </w:pPr>
      <w:r>
        <w:rPr>
          <w:rFonts w:ascii="Segoe UI" w:hAnsi="Segoe UI" w:cs="Segoe UI" w:eastAsia="Segoe UI"/>
          <w:b w:val="0"/>
          <w:i w:val="0"/>
          <w:color w:val="1A1A1A"/>
          <w:sz w:val="21"/>
        </w:rPr>
        <w:t>#RameshAwasthi 5 times, #ArunGovil 3 times — hashtags of their own names.</w:t>
      </w:r>
    </w:p>
    <w:p>
      <w:pPr>
        <w:pStyle w:val="ListBullet"/>
        <w:spacing w:after="80"/>
      </w:pPr>
      <w:r>
        <w:rPr>
          <w:rFonts w:ascii="Segoe UI" w:hAnsi="Segoe UI" w:cs="Segoe UI" w:eastAsia="Segoe UI"/>
          <w:b w:val="0"/>
          <w:i w:val="0"/>
          <w:color w:val="1A1A1A"/>
          <w:sz w:val="21"/>
        </w:rPr>
        <w:t>It creates one place where all their posts collect. And it appeared only among Lok Sabha MPs — the ones who face voters directly.</w:t>
      </w:r>
    </w:p>
    <w:p>
      <w:pPr>
        <w:spacing w:before="160" w:after="80"/>
      </w:pPr>
      <w:r>
        <w:rPr>
          <w:rFonts w:ascii="Segoe UI" w:hAnsi="Segoe UI" w:cs="Segoe UI" w:eastAsia="Segoe UI"/>
          <w:b/>
          <w:i w:val="0"/>
          <w:color w:val="1A1A1A"/>
          <w:sz w:val="21"/>
        </w:rPr>
        <w:t>This is why counting hashtags is worth doing:</w:t>
      </w:r>
    </w:p>
    <w:p>
      <w:pPr>
        <w:pStyle w:val="ListBullet"/>
        <w:spacing w:after="80"/>
      </w:pPr>
      <w:r>
        <w:rPr>
          <w:rFonts w:ascii="Segoe UI" w:hAnsi="Segoe UI" w:cs="Segoe UI" w:eastAsia="Segoe UI"/>
          <w:b w:val="0"/>
          <w:i w:val="0"/>
          <w:color w:val="1A1A1A"/>
          <w:sz w:val="21"/>
        </w:rPr>
        <w:t>Many leaders on one tag = a planned party campaign, not individual choice.</w:t>
      </w:r>
    </w:p>
    <w:p>
      <w:pPr>
        <w:pStyle w:val="ListBullet"/>
        <w:spacing w:after="80"/>
      </w:pPr>
      <w:r>
        <w:rPr>
          <w:rFonts w:ascii="Segoe UI" w:hAnsi="Segoe UI" w:cs="Segoe UI" w:eastAsia="Segoe UI"/>
          <w:b w:val="0"/>
          <w:i w:val="0"/>
          <w:color w:val="1A1A1A"/>
          <w:sz w:val="21"/>
        </w:rPr>
        <w:t>One leader with their own tag = what they want to be personally associated with.</w:t>
      </w:r>
    </w:p>
    <w:p>
      <w:pPr>
        <w:pStyle w:val="ListBullet"/>
        <w:spacing w:after="80"/>
      </w:pPr>
      <w:r>
        <w:rPr>
          <w:rFonts w:ascii="Segoe UI" w:hAnsi="Segoe UI" w:cs="Segoe UI" w:eastAsia="Segoe UI"/>
          <w:b w:val="0"/>
          <w:i w:val="0"/>
          <w:color w:val="1A1A1A"/>
          <w:sz w:val="21"/>
        </w:rPr>
        <w:t>A sudden change of tags = the issue shifted, or new instructions came down.</w:t>
      </w:r>
    </w:p>
    <w:p>
      <w:pPr>
        <w:pStyle w:val="Heading1"/>
        <w:spacing w:before="320" w:after="140"/>
      </w:pPr>
      <w:r>
        <w:rPr>
          <w:rFonts w:ascii="Segoe UI" w:hAnsi="Segoe UI" w:cs="Segoe UI" w:eastAsia="Segoe UI"/>
          <w:b/>
          <w:i w:val="0"/>
          <w:color w:val="0B3C91"/>
          <w:sz w:val="30"/>
        </w:rPr>
        <w:t>What this week looked like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Layout w:type="fixed"/>
      </w:tblPr>
      <w:tblGrid>
        <w:gridCol w:w="1296"/>
        <w:gridCol w:w="1007"/>
        <w:gridCol w:w="1152"/>
        <w:gridCol w:w="6480"/>
      </w:tblGrid>
      <w:tr>
        <w:tc>
          <w:tcPr>
            <w:tcW w:type="dxa" w:w="1296"/>
            <w:shd w:val="clear" w:color="auto" w:fill="0B3C91"/>
          </w:tcPr>
          <w:p>
            <w:pPr>
              <w:spacing w:after="0"/>
            </w:pPr>
            <w:r>
              <w:rPr>
                <w:rFonts w:ascii="Segoe UI" w:hAnsi="Segoe UI" w:cs="Segoe UI" w:eastAsia="Segoe UI"/>
                <w:b/>
                <w:i w:val="0"/>
                <w:color w:val="FFFFFF"/>
                <w:sz w:val="19"/>
              </w:rPr>
              <w:t>Day</w:t>
            </w:r>
          </w:p>
        </w:tc>
        <w:tc>
          <w:tcPr>
            <w:tcW w:type="dxa" w:w="1008"/>
            <w:shd w:val="clear" w:color="auto" w:fill="0B3C91"/>
          </w:tcPr>
          <w:p>
            <w:pPr>
              <w:spacing w:after="0"/>
              <w:jc w:val="right"/>
            </w:pPr>
            <w:r>
              <w:rPr>
                <w:rFonts w:ascii="Segoe UI" w:hAnsi="Segoe UI" w:cs="Segoe UI" w:eastAsia="Segoe UI"/>
                <w:b/>
                <w:i w:val="0"/>
                <w:color w:val="FFFFFF"/>
                <w:sz w:val="19"/>
              </w:rPr>
              <w:t>Tweets</w:t>
            </w:r>
          </w:p>
        </w:tc>
        <w:tc>
          <w:tcPr>
            <w:tcW w:type="dxa" w:w="1152"/>
            <w:shd w:val="clear" w:color="auto" w:fill="0B3C91"/>
          </w:tcPr>
          <w:p>
            <w:pPr>
              <w:spacing w:after="0"/>
              <w:jc w:val="right"/>
            </w:pPr>
            <w:r>
              <w:rPr>
                <w:rFonts w:ascii="Segoe UI" w:hAnsi="Segoe UI" w:cs="Segoe UI" w:eastAsia="Segoe UI"/>
                <w:b/>
                <w:i w:val="0"/>
                <w:color w:val="FFFFFF"/>
                <w:sz w:val="19"/>
              </w:rPr>
              <w:t>Handles</w:t>
            </w:r>
          </w:p>
        </w:tc>
        <w:tc>
          <w:tcPr>
            <w:tcW w:type="dxa" w:w="6480"/>
            <w:shd w:val="clear" w:color="auto" w:fill="0B3C91"/>
          </w:tcPr>
          <w:p>
            <w:pPr>
              <w:spacing w:after="0"/>
            </w:pPr>
            <w:r>
              <w:rPr>
                <w:rFonts w:ascii="Segoe UI" w:hAnsi="Segoe UI" w:cs="Segoe UI" w:eastAsia="Segoe UI"/>
                <w:b/>
                <w:i w:val="0"/>
                <w:color w:val="FFFFFF"/>
                <w:sz w:val="19"/>
              </w:rPr>
              <w:t>Note</w:t>
            </w:r>
          </w:p>
        </w:tc>
      </w:tr>
      <w:tr>
        <w:tc>
          <w:tcPr>
            <w:tcW w:type="dxa" w:w="1296"/>
          </w:tcPr>
          <w:p>
            <w:pPr>
              <w:spacing w:after="0"/>
            </w:pPr>
            <w:r>
              <w:rPr>
                <w:rFonts w:ascii="Segoe UI" w:hAnsi="Segoe UI" w:cs="Segoe UI" w:eastAsia="Segoe UI"/>
                <w:b w:val="0"/>
                <w:i w:val="0"/>
                <w:color w:val="1A1A1A"/>
                <w:sz w:val="19"/>
              </w:rPr>
              <w:t>18 Aug</w:t>
            </w:r>
          </w:p>
        </w:tc>
        <w:tc>
          <w:tcPr>
            <w:tcW w:type="dxa" w:w="1008"/>
          </w:tcPr>
          <w:p>
            <w:pPr>
              <w:spacing w:after="0"/>
              <w:jc w:val="right"/>
            </w:pPr>
            <w:r>
              <w:rPr>
                <w:rFonts w:ascii="Segoe UI" w:hAnsi="Segoe UI" w:cs="Segoe UI" w:eastAsia="Segoe UI"/>
                <w:b w:val="0"/>
                <w:i w:val="0"/>
                <w:color w:val="1A1A1A"/>
                <w:sz w:val="19"/>
              </w:rPr>
              <w:t>36</w:t>
            </w:r>
          </w:p>
        </w:tc>
        <w:tc>
          <w:tcPr>
            <w:tcW w:type="dxa" w:w="1152"/>
          </w:tcPr>
          <w:p>
            <w:pPr>
              <w:spacing w:after="0"/>
              <w:jc w:val="right"/>
            </w:pPr>
            <w:r>
              <w:rPr>
                <w:rFonts w:ascii="Segoe UI" w:hAnsi="Segoe UI" w:cs="Segoe UI" w:eastAsia="Segoe UI"/>
                <w:b w:val="0"/>
                <w:i w:val="0"/>
                <w:color w:val="1A1A1A"/>
                <w:sz w:val="19"/>
              </w:rPr>
              <w:t>16</w:t>
            </w:r>
          </w:p>
        </w:tc>
        <w:tc>
          <w:tcPr>
            <w:tcW w:type="dxa" w:w="6480"/>
          </w:tcPr>
          <w:p>
            <w:pPr>
              <w:spacing w:after="0"/>
            </w:pPr>
            <w:r>
              <w:rPr>
                <w:rFonts w:ascii="Segoe UI" w:hAnsi="Segoe UI" w:cs="Segoe UI" w:eastAsia="Segoe UI"/>
                <w:b w:val="0"/>
                <w:i w:val="0"/>
                <w:color w:val="1A1A1A"/>
                <w:sz w:val="19"/>
              </w:rPr>
              <w:t>Slow start to the week</w:t>
            </w:r>
          </w:p>
        </w:tc>
      </w:tr>
      <w:tr>
        <w:tc>
          <w:tcPr>
            <w:tcW w:type="dxa" w:w="1296"/>
            <w:shd w:val="clear" w:color="auto" w:fill="F4F8FE"/>
          </w:tcPr>
          <w:p>
            <w:pPr>
              <w:spacing w:after="0"/>
            </w:pPr>
            <w:r>
              <w:rPr>
                <w:rFonts w:ascii="Segoe UI" w:hAnsi="Segoe UI" w:cs="Segoe UI" w:eastAsia="Segoe UI"/>
                <w:b w:val="0"/>
                <w:i w:val="0"/>
                <w:color w:val="1A1A1A"/>
                <w:sz w:val="19"/>
              </w:rPr>
              <w:t>19 Aug</w:t>
            </w:r>
          </w:p>
        </w:tc>
        <w:tc>
          <w:tcPr>
            <w:tcW w:type="dxa" w:w="1008"/>
            <w:shd w:val="clear" w:color="auto" w:fill="F4F8FE"/>
          </w:tcPr>
          <w:p>
            <w:pPr>
              <w:spacing w:after="0"/>
              <w:jc w:val="right"/>
            </w:pPr>
            <w:r>
              <w:rPr>
                <w:rFonts w:ascii="Segoe UI" w:hAnsi="Segoe UI" w:cs="Segoe UI" w:eastAsia="Segoe UI"/>
                <w:b w:val="0"/>
                <w:i w:val="0"/>
                <w:color w:val="1A1A1A"/>
                <w:sz w:val="19"/>
              </w:rPr>
              <w:t>50</w:t>
            </w:r>
          </w:p>
        </w:tc>
        <w:tc>
          <w:tcPr>
            <w:tcW w:type="dxa" w:w="1152"/>
            <w:shd w:val="clear" w:color="auto" w:fill="F4F8FE"/>
          </w:tcPr>
          <w:p>
            <w:pPr>
              <w:spacing w:after="0"/>
              <w:jc w:val="right"/>
            </w:pPr>
            <w:r>
              <w:rPr>
                <w:rFonts w:ascii="Segoe UI" w:hAnsi="Segoe UI" w:cs="Segoe UI" w:eastAsia="Segoe UI"/>
                <w:b w:val="0"/>
                <w:i w:val="0"/>
                <w:color w:val="1A1A1A"/>
                <w:sz w:val="19"/>
              </w:rPr>
              <w:t>23</w:t>
            </w:r>
          </w:p>
        </w:tc>
        <w:tc>
          <w:tcPr>
            <w:tcW w:type="dxa" w:w="6480"/>
            <w:shd w:val="clear" w:color="auto" w:fill="F4F8FE"/>
          </w:tcPr>
          <w:p>
            <w:pPr>
              <w:spacing w:after="0"/>
            </w:pPr>
            <w:r>
              <w:rPr>
                <w:rFonts w:ascii="Segoe UI" w:hAnsi="Segoe UI" w:cs="Segoe UI" w:eastAsia="Segoe UI"/>
                <w:b w:val="0"/>
                <w:i w:val="0"/>
                <w:color w:val="1A1A1A"/>
                <w:sz w:val="19"/>
              </w:rPr>
              <w:t>Highest tweet volume</w:t>
            </w:r>
          </w:p>
        </w:tc>
      </w:tr>
      <w:tr>
        <w:tc>
          <w:tcPr>
            <w:tcW w:type="dxa" w:w="1296"/>
          </w:tcPr>
          <w:p>
            <w:pPr>
              <w:spacing w:after="0"/>
            </w:pPr>
            <w:r>
              <w:rPr>
                <w:rFonts w:ascii="Segoe UI" w:hAnsi="Segoe UI" w:cs="Segoe UI" w:eastAsia="Segoe UI"/>
                <w:b w:val="0"/>
                <w:i w:val="0"/>
                <w:color w:val="1A1A1A"/>
                <w:sz w:val="19"/>
              </w:rPr>
              <w:t>20 Aug</w:t>
            </w:r>
          </w:p>
        </w:tc>
        <w:tc>
          <w:tcPr>
            <w:tcW w:type="dxa" w:w="1008"/>
          </w:tcPr>
          <w:p>
            <w:pPr>
              <w:spacing w:after="0"/>
              <w:jc w:val="right"/>
            </w:pPr>
            <w:r>
              <w:rPr>
                <w:rFonts w:ascii="Segoe UI" w:hAnsi="Segoe UI" w:cs="Segoe UI" w:eastAsia="Segoe UI"/>
                <w:b w:val="0"/>
                <w:i w:val="0"/>
                <w:color w:val="1A1A1A"/>
                <w:sz w:val="19"/>
              </w:rPr>
              <w:t>49</w:t>
            </w:r>
          </w:p>
        </w:tc>
        <w:tc>
          <w:tcPr>
            <w:tcW w:type="dxa" w:w="1152"/>
          </w:tcPr>
          <w:p>
            <w:pPr>
              <w:spacing w:after="0"/>
              <w:jc w:val="right"/>
            </w:pPr>
            <w:r>
              <w:rPr>
                <w:rFonts w:ascii="Segoe UI" w:hAnsi="Segoe UI" w:cs="Segoe UI" w:eastAsia="Segoe UI"/>
                <w:b w:val="0"/>
                <w:i w:val="0"/>
                <w:color w:val="1A1A1A"/>
                <w:sz w:val="19"/>
              </w:rPr>
              <w:t>25</w:t>
            </w:r>
          </w:p>
        </w:tc>
        <w:tc>
          <w:tcPr>
            <w:tcW w:type="dxa" w:w="6480"/>
          </w:tcPr>
          <w:p>
            <w:pPr>
              <w:spacing w:after="0"/>
            </w:pPr>
            <w:r>
              <w:rPr>
                <w:rFonts w:ascii="Segoe UI" w:hAnsi="Segoe UI" w:cs="Segoe UI" w:eastAsia="Segoe UI"/>
                <w:b w:val="0"/>
                <w:i w:val="0"/>
                <w:color w:val="1A1A1A"/>
                <w:sz w:val="19"/>
              </w:rPr>
              <w:t>Most leaders active — 25</w:t>
            </w:r>
          </w:p>
        </w:tc>
      </w:tr>
      <w:tr>
        <w:tc>
          <w:tcPr>
            <w:tcW w:type="dxa" w:w="1296"/>
            <w:shd w:val="clear" w:color="auto" w:fill="F4F8FE"/>
          </w:tcPr>
          <w:p>
            <w:pPr>
              <w:spacing w:after="0"/>
            </w:pPr>
            <w:r>
              <w:rPr>
                <w:rFonts w:ascii="Segoe UI" w:hAnsi="Segoe UI" w:cs="Segoe UI" w:eastAsia="Segoe UI"/>
                <w:b w:val="0"/>
                <w:i w:val="0"/>
                <w:color w:val="1A1A1A"/>
                <w:sz w:val="19"/>
              </w:rPr>
              <w:t>21 Aug</w:t>
            </w:r>
          </w:p>
        </w:tc>
        <w:tc>
          <w:tcPr>
            <w:tcW w:type="dxa" w:w="1008"/>
            <w:shd w:val="clear" w:color="auto" w:fill="F4F8FE"/>
          </w:tcPr>
          <w:p>
            <w:pPr>
              <w:spacing w:after="0"/>
              <w:jc w:val="right"/>
            </w:pPr>
            <w:r>
              <w:rPr>
                <w:rFonts w:ascii="Segoe UI" w:hAnsi="Segoe UI" w:cs="Segoe UI" w:eastAsia="Segoe UI"/>
                <w:b w:val="0"/>
                <w:i w:val="0"/>
                <w:color w:val="1A1A1A"/>
                <w:sz w:val="19"/>
              </w:rPr>
              <w:t>12</w:t>
            </w:r>
          </w:p>
        </w:tc>
        <w:tc>
          <w:tcPr>
            <w:tcW w:type="dxa" w:w="1152"/>
            <w:shd w:val="clear" w:color="auto" w:fill="F4F8FE"/>
          </w:tcPr>
          <w:p>
            <w:pPr>
              <w:spacing w:after="0"/>
              <w:jc w:val="right"/>
            </w:pPr>
            <w:r>
              <w:rPr>
                <w:rFonts w:ascii="Segoe UI" w:hAnsi="Segoe UI" w:cs="Segoe UI" w:eastAsia="Segoe UI"/>
                <w:b w:val="0"/>
                <w:i w:val="0"/>
                <w:color w:val="1A1A1A"/>
                <w:sz w:val="19"/>
              </w:rPr>
              <w:t>5</w:t>
            </w:r>
          </w:p>
        </w:tc>
        <w:tc>
          <w:tcPr>
            <w:tcW w:type="dxa" w:w="6480"/>
            <w:shd w:val="clear" w:color="auto" w:fill="F4F8FE"/>
          </w:tcPr>
          <w:p>
            <w:pPr>
              <w:spacing w:after="0"/>
            </w:pPr>
            <w:r>
              <w:rPr>
                <w:rFonts w:ascii="Segoe UI" w:hAnsi="Segoe UI" w:cs="Segoe UI" w:eastAsia="Segoe UI"/>
                <w:b w:val="0"/>
                <w:i w:val="0"/>
                <w:color w:val="1A1A1A"/>
                <w:sz w:val="19"/>
              </w:rPr>
              <w:t>Sharp drop-off</w:t>
            </w:r>
          </w:p>
        </w:tc>
      </w:tr>
    </w:tbl>
    <w:p>
      <w:pPr>
        <w:spacing w:after="40"/>
      </w:pPr>
    </w:p>
    <w:p>
      <w:pPr>
        <w:pStyle w:val="ListBullet"/>
        <w:spacing w:after="80"/>
      </w:pPr>
      <w:r>
        <w:rPr>
          <w:rFonts w:ascii="Segoe UI" w:hAnsi="Segoe UI" w:cs="Segoe UI" w:eastAsia="Segoe UI"/>
          <w:b w:val="0"/>
          <w:i w:val="0"/>
          <w:color w:val="1A1A1A"/>
          <w:sz w:val="21"/>
        </w:rPr>
        <w:t>19–20 Aug carried the heaviest push — up to 25 leaders. By 21 Aug only 5 were left.</w:t>
      </w:r>
    </w:p>
    <w:p>
      <w:pPr>
        <w:pStyle w:val="ListBullet"/>
        <w:spacing w:after="80"/>
      </w:pPr>
      <w:r>
        <w:rPr>
          <w:rFonts w:ascii="Segoe UI" w:hAnsi="Segoe UI" w:cs="Segoe UI" w:eastAsia="Segoe UI"/>
          <w:b w:val="0"/>
          <w:i w:val="0"/>
          <w:color w:val="1A1A1A"/>
          <w:sz w:val="21"/>
        </w:rPr>
        <w:t>A fall that steep usually means one of two things: the campaign ended, or that day's scrape was incomplete. Worth cross-checking against the raw data.</w:t>
      </w:r>
    </w:p>
    <w:p>
      <w:pPr>
        <w:pStyle w:val="Heading1"/>
        <w:spacing w:before="320" w:after="140"/>
      </w:pPr>
      <w:r>
        <w:rPr>
          <w:rFonts w:ascii="Segoe UI" w:hAnsi="Segoe UI" w:cs="Segoe UI" w:eastAsia="Segoe UI"/>
          <w:b/>
          <w:i w:val="0"/>
          <w:color w:val="0B3C91"/>
          <w:sz w:val="30"/>
        </w:rPr>
        <w:t>About the data — read this first</w:t>
      </w:r>
    </w:p>
    <w:p>
      <w:pPr>
        <w:pStyle w:val="ListBullet"/>
        <w:spacing w:after="80"/>
      </w:pPr>
      <w:r>
        <w:rPr>
          <w:rFonts w:ascii="Segoe UI" w:hAnsi="Segoe UI" w:cs="Segoe UI" w:eastAsia="Segoe UI"/>
          <w:b w:val="0"/>
          <w:i w:val="0"/>
          <w:color w:val="1A1A1A"/>
          <w:sz w:val="21"/>
        </w:rPr>
        <w:t>This file contains ONLY tweets that carried a hashtag (147 tweets). Tweets without hashtags are not here — and they are the majority. Across your full UP data, only about 15% of tweets carry a hashtag at all.</w:t>
      </w:r>
    </w:p>
    <w:p>
      <w:pPr>
        <w:pStyle w:val="ListBullet"/>
        <w:spacing w:after="80"/>
      </w:pPr>
      <w:r>
        <w:rPr>
          <w:rFonts w:ascii="Segoe UI" w:hAnsi="Segoe UI" w:cs="Segoe UI" w:eastAsia="Segoe UI"/>
          <w:b w:val="0"/>
          <w:i w:val="0"/>
          <w:color w:val="1A1A1A"/>
          <w:sz w:val="21"/>
        </w:rPr>
        <w:t>So this file does not answer "who posted the most". For that, use Download CSV (raw data) on the same filter.</w:t>
      </w:r>
    </w:p>
    <w:p>
      <w:pPr>
        <w:pStyle w:val="ListBullet"/>
        <w:spacing w:after="80"/>
      </w:pPr>
      <w:r>
        <w:rPr>
          <w:rFonts w:ascii="Segoe UI" w:hAnsi="Segoe UI" w:cs="Segoe UI" w:eastAsia="Segoe UI"/>
          <w:b w:val="0"/>
          <w:i w:val="0"/>
          <w:color w:val="1A1A1A"/>
          <w:sz w:val="21"/>
        </w:rPr>
        <w:t>The range requested was 18–25 Aug, but the data stops at 21 Aug. No hashtag-bearing tweets were found for 22–25 Aug — this could be a pipeline gap, worth checking.</w:t>
      </w:r>
    </w:p>
    <w:p>
      <w:pPr>
        <w:pStyle w:val="ListBullet"/>
        <w:spacing w:after="80"/>
      </w:pPr>
      <w:r>
        <w:rPr>
          <w:rFonts w:ascii="Segoe UI" w:hAnsi="Segoe UI" w:cs="Segoe UI" w:eastAsia="Segoe UI"/>
          <w:b w:val="0"/>
          <w:i w:val="0"/>
          <w:color w:val="1A1A1A"/>
          <w:sz w:val="21"/>
        </w:rPr>
        <w:t>The designation (LS_MP / RS_MP) comes from Mapping.xlsx, not from the tweet itself.</w:t>
      </w:r>
    </w:p>
    <w:p>
      <w:pPr>
        <w:pStyle w:val="ListBullet"/>
        <w:spacing w:after="80"/>
      </w:pPr>
      <w:r>
        <w:rPr>
          <w:rFonts w:ascii="Segoe UI" w:hAnsi="Segoe UI" w:cs="Segoe UI" w:eastAsia="Segoe UI"/>
          <w:b w:val="0"/>
          <w:i w:val="0"/>
          <w:color w:val="1A1A1A"/>
          <w:sz w:val="21"/>
        </w:rPr>
        <w:t>BJP has 35 handles here against SP's 6. Because of that imbalance, "BJP posts more" is not a safe conclusion — it may simply be that fewer SP handles are being tracked. Worth reviewing the mapping.</w:t>
      </w:r>
    </w:p>
    <w:p>
      <w:pPr>
        <w:spacing w:before="0" w:after="120"/>
        <w:pBdr>
          <w:bottom w:val="single" w:sz="6" w:space="6" w:color="D8E6F8"/>
        </w:pBdr>
      </w:pPr>
    </w:p>
    <w:p>
      <w:pPr>
        <w:spacing w:before="0" w:after="0"/>
        <w:jc w:val="center"/>
      </w:pPr>
      <w:r>
        <w:rPr>
          <w:rFonts w:ascii="Segoe UI" w:hAnsi="Segoe UI" w:cs="Segoe UI" w:eastAsia="Segoe UI"/>
          <w:b w:val="0"/>
          <w:i w:val="0"/>
          <w:color w:val="5B7CA6"/>
          <w:sz w:val="17"/>
        </w:rPr>
        <w:t>X Vision  ·  Data Team, Jarvis Consulting  ·  Generated 1 September 2026</w:t>
      </w:r>
    </w:p>
    <w:sectPr w:rsidR="00FC693F" w:rsidRPr="0006063C" w:rsidSect="00034616">
      <w:pgSz w:w="12240" w:h="15840"/>
      <w:pgMar w:top="1094" w:right="1152" w:bottom="1094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Segoe UI" w:hAnsi="Segoe UI" w:eastAsia="Segoe U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