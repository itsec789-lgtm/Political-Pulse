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Nirmala UI" w:hAnsi="Nirmala UI" w:cs="Nirmala UI" w:eastAsia="Nirmala UI"/>
          <w:b/>
          <w:i w:val="0"/>
          <w:color w:val="C2410C"/>
          <w:sz w:val="40"/>
        </w:rPr>
        <w:t>सोशल मीडिया (X / ट्विटर) विश्लेषण रिपोर्ट</w:t>
      </w:r>
    </w:p>
    <w:p>
      <w:pPr>
        <w:spacing w:after="40" w:before="0"/>
        <w:jc w:val="center"/>
      </w:pPr>
      <w:r>
        <w:rPr>
          <w:rFonts w:ascii="Nirmala UI" w:hAnsi="Nirmala UI" w:cs="Nirmala UI" w:eastAsia="Nirmala UI"/>
          <w:b/>
          <w:i w:val="0"/>
          <w:color w:val="1A1A1A"/>
          <w:sz w:val="26"/>
        </w:rPr>
        <w:t>नितिन नबीन जी — लखनऊ रैली / रोड शो एवं “हनुमान-वेश नृत्य” प्रकरण</w:t>
      </w:r>
    </w:p>
    <w:p>
      <w:pPr>
        <w:spacing w:after="200" w:before="0"/>
        <w:jc w:val="center"/>
      </w:pPr>
      <w:r>
        <w:rPr>
          <w:rFonts w:ascii="Nirmala UI" w:hAnsi="Nirmala UI" w:cs="Nirmala UI" w:eastAsia="Nirmala UI"/>
          <w:b w:val="0"/>
          <w:i w:val="0"/>
          <w:color w:val="555555"/>
          <w:sz w:val="19"/>
        </w:rPr>
        <w:t>तैयारकर्ता: Data Team  |  डेटा अवधि: 01 मई – 07 जुलाई 2026  |  घटना: 05–06 जुलाई 2026</w:t>
      </w:r>
    </w:p>
    <w:p>
      <w:pPr>
        <w:spacing w:after="120" w:before="280"/>
        <w:pBdr>
          <w:bottom w:val="single" w:sz="6" w:space="2" w:color="C2410C"/>
        </w:pBdr>
      </w:pPr>
      <w:r>
        <w:rPr>
          <w:rFonts w:ascii="Nirmala UI" w:hAnsi="Nirmala UI" w:cs="Nirmala UI" w:eastAsia="Nirmala UI"/>
          <w:b/>
          <w:i w:val="0"/>
          <w:color w:val="C2410C"/>
          <w:sz w:val="30"/>
        </w:rPr>
        <w:t>कार्यकारी सारांश (Executive Summary)</w:t>
      </w:r>
    </w:p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1A1A1A"/>
          <w:sz w:val="21"/>
        </w:rPr>
        <w:t>यह रिपोर्ट दो भागों में है। भाग-1 में नितिन नबीन जी के लखनऊ रैली/रोड शो एवं यूपी दौरे के समग्र सोशल-मीडिया प्रचार का विश्लेषण है (कुल 2,841 ट्वीट), जिसमें भाजपा के जनप्रतिनिधियों की सक्रियता पदनाम-वार दी गई है। भाग-2 में उस वायरल प्रकरण का अलग विश्लेषण है जिसमें एक कलाकार हनुमान जी के वेश में रोड शो में नृत्य करते दिखा — इस पर कुल 14 विशिष्ट ट्वीट मिले, जिनका स्वर मुख्यतः आलोचनात्मक/व्यंग्यात्मक रहा (विपक्ष एवं आम जनता)।</w:t>
      </w:r>
    </w:p>
    <w:p>
      <w:pPr>
        <w:spacing w:after="120" w:before="280"/>
        <w:pBdr>
          <w:bottom w:val="single" w:sz="6" w:space="2" w:color="C2410C"/>
        </w:pBdr>
      </w:pPr>
      <w:r>
        <w:rPr>
          <w:rFonts w:ascii="Nirmala UI" w:hAnsi="Nirmala UI" w:cs="Nirmala UI" w:eastAsia="Nirmala UI"/>
          <w:b/>
          <w:i w:val="0"/>
          <w:color w:val="C2410C"/>
          <w:sz w:val="30"/>
        </w:rPr>
        <w:t>भाग 1 — लखनऊ रैली / रोड शो : समग्र अवलोकन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 w:val="0"/>
          <w:color w:val="1A1A1A"/>
          <w:sz w:val="21"/>
        </w:rPr>
        <w:t>अवधि: 03–07 जुलाई 2026 (कार्यक्रम मुख्यतः 04–05 जुलाई)। इसमें रोड शो, हनुमान सेतु मंदिर दर्शन एवं भव्य स्वागत से जुड़े सभी ट्वीट शामिल हैं।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मुख्य आँकड़े (Public Overview)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1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मापदंड</w:t>
            </w:r>
          </w:p>
        </w:tc>
        <w:tc>
          <w:tcPr>
            <w:tcW w:type="dxa" w:w="5328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संख्या</w:t>
            </w:r>
          </w:p>
        </w:tc>
      </w:tr>
      <w:tr>
        <w:tc>
          <w:tcPr>
            <w:tcW w:type="dxa" w:w="561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ट्वीट (इस विषय पर)</w:t>
            </w:r>
          </w:p>
        </w:tc>
        <w:tc>
          <w:tcPr>
            <w:tcW w:type="dxa" w:w="532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2,841</w:t>
            </w:r>
          </w:p>
        </w:tc>
      </w:tr>
      <w:tr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विशिष्ट हैंडल (लोग/अकाउंट)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392</w:t>
            </w:r>
          </w:p>
        </w:tc>
      </w:tr>
      <w:tr>
        <w:tc>
          <w:tcPr>
            <w:tcW w:type="dxa" w:w="561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Views (व्यूज़)</w:t>
            </w:r>
          </w:p>
        </w:tc>
        <w:tc>
          <w:tcPr>
            <w:tcW w:type="dxa" w:w="532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33,49,532  (≈ 33.5 लाख)</w:t>
            </w:r>
          </w:p>
        </w:tc>
      </w:tr>
      <w:tr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Likes (लाइक)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42,486</w:t>
            </w:r>
          </w:p>
        </w:tc>
      </w:tr>
      <w:tr>
        <w:tc>
          <w:tcPr>
            <w:tcW w:type="dxa" w:w="561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Retweets (रीट्वीट)</w:t>
            </w:r>
          </w:p>
        </w:tc>
        <w:tc>
          <w:tcPr>
            <w:tcW w:type="dxa" w:w="532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2,39,181</w:t>
            </w:r>
          </w:p>
        </w:tc>
      </w:tr>
      <w:tr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सर्वाधिक सक्रिय दिन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04 जुलाई (1,684) व 05 जुलाई (696)</w:t>
            </w:r>
          </w:p>
        </w:tc>
      </w:tr>
    </w:tbl>
    <w:p>
      <w:pPr>
        <w:spacing w:after="80" w:before="20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भावना विश्लेषण (Sentiment)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भावना (Sentiment)</w:t>
            </w:r>
          </w:p>
        </w:tc>
        <w:tc>
          <w:tcPr>
            <w:tcW w:type="dxa" w:w="302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ट्वीट</w:t>
            </w:r>
          </w:p>
        </w:tc>
        <w:tc>
          <w:tcPr>
            <w:tcW w:type="dxa" w:w="302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हिस्सा</w:t>
            </w:r>
          </w:p>
        </w:tc>
      </w:tr>
      <w:tr>
        <w:tc>
          <w:tcPr>
            <w:tcW w:type="dxa" w:w="489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तटस्थ (Neutral)</w:t>
            </w:r>
          </w:p>
        </w:tc>
        <w:tc>
          <w:tcPr>
            <w:tcW w:type="dxa" w:w="302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2,789</w:t>
            </w:r>
          </w:p>
        </w:tc>
        <w:tc>
          <w:tcPr>
            <w:tcW w:type="dxa" w:w="302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98.2%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सकारात्मक (Positive)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52</w:t>
            </w:r>
          </w:p>
        </w:tc>
        <w:tc>
          <w:tcPr>
            <w:tcW w:type="dxa" w:w="302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1.8%</w:t>
            </w:r>
          </w:p>
        </w:tc>
      </w:tr>
      <w:tr>
        <w:tc>
          <w:tcPr>
            <w:tcW w:type="dxa" w:w="489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नकारात्मक (Negative)</w:t>
            </w:r>
          </w:p>
        </w:tc>
        <w:tc>
          <w:tcPr>
            <w:tcW w:type="dxa" w:w="302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  <w:tc>
          <w:tcPr>
            <w:tcW w:type="dxa" w:w="302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0.0%</w:t>
            </w:r>
          </w:p>
        </w:tc>
      </w:tr>
    </w:tbl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नोट: यह प्रचार-प्रधान सामग्री है (स्वयं भाजपा हैंडल), इसलिए भावना लगभग पूर्णतः तटस्थ/सकारात्मक है।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पार्टी-वार तालिका (Party Overview)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पार्टी</w:t>
            </w:r>
          </w:p>
        </w:tc>
        <w:tc>
          <w:tcPr>
            <w:tcW w:type="dxa" w:w="230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कुल ट्वीट</w:t>
            </w:r>
          </w:p>
        </w:tc>
        <w:tc>
          <w:tcPr>
            <w:tcW w:type="dxa" w:w="201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तटस्थ</w:t>
            </w:r>
          </w:p>
        </w:tc>
        <w:tc>
          <w:tcPr>
            <w:tcW w:type="dxa" w:w="230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सकारात्मक</w:t>
            </w:r>
          </w:p>
        </w:tc>
        <w:tc>
          <w:tcPr>
            <w:tcW w:type="dxa" w:w="230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नकारात्मक</w:t>
            </w:r>
          </w:p>
        </w:tc>
      </w:tr>
      <w:tr>
        <w:tc>
          <w:tcPr>
            <w:tcW w:type="dxa" w:w="27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BJP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2,740</w:t>
            </w:r>
          </w:p>
        </w:tc>
        <w:tc>
          <w:tcPr>
            <w:tcW w:type="dxa" w:w="2016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2,693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47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मीडिया / अन्य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95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91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4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27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SP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</w:t>
            </w:r>
          </w:p>
        </w:tc>
        <w:tc>
          <w:tcPr>
            <w:tcW w:type="dxa" w:w="2016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INC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27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JD(U)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2016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2304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  <w:tr>
        <w:tc>
          <w:tcPr>
            <w:tcW w:type="dxa" w:w="2736"/>
            <w:shd w:val="clear" w:fill="F2D9C0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कुल</w:t>
            </w:r>
          </w:p>
        </w:tc>
        <w:tc>
          <w:tcPr>
            <w:tcW w:type="dxa" w:w="2304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2,841</w:t>
            </w:r>
          </w:p>
        </w:tc>
        <w:tc>
          <w:tcPr>
            <w:tcW w:type="dxa" w:w="2016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2,789</w:t>
            </w:r>
          </w:p>
        </w:tc>
        <w:tc>
          <w:tcPr>
            <w:tcW w:type="dxa" w:w="2304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52</w:t>
            </w:r>
          </w:p>
        </w:tc>
        <w:tc>
          <w:tcPr>
            <w:tcW w:type="dxa" w:w="2304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0</w:t>
            </w:r>
          </w:p>
        </w:tc>
      </w:tr>
    </w:tbl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रैली/रोड शो के प्रचार पर लगभग पूरा ज़ोर भाजपा हैंडलों का रहा (96%+); शेष मुख्यतः मीडिया कवरेज।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भाजपा — पदनाम-वार विश्लेषण (BJP Designation Breakdown)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पदनाम (Designation)</w:t>
            </w:r>
          </w:p>
        </w:tc>
        <w:tc>
          <w:tcPr>
            <w:tcW w:type="dxa" w:w="2592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ट्वीट</w:t>
            </w:r>
          </w:p>
        </w:tc>
        <w:tc>
          <w:tcPr>
            <w:tcW w:type="dxa" w:w="2592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हिस्सा</w:t>
            </w:r>
          </w:p>
        </w:tc>
      </w:tr>
      <w:tr>
        <w:tc>
          <w:tcPr>
            <w:tcW w:type="dxa" w:w="5760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MLA (विधायक)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1,663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60.7%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LS MP (लोकसभा सांसद)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388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14.2%</w:t>
            </w:r>
          </w:p>
        </w:tc>
      </w:tr>
      <w:tr>
        <w:tc>
          <w:tcPr>
            <w:tcW w:type="dxa" w:w="5760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MLC (विधान परिषद सदस्य)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338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12.3%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RS MP (राज्यसभा सांसद)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218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8.0%</w:t>
            </w:r>
          </w:p>
        </w:tc>
      </w:tr>
      <w:tr>
        <w:tc>
          <w:tcPr>
            <w:tcW w:type="dxa" w:w="5760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Dy CM (उप मुख्यमंत्री)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39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1.4%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CM (मुख्यमंत्री)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7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0.3%</w:t>
            </w:r>
          </w:p>
        </w:tc>
      </w:tr>
      <w:tr>
        <w:tc>
          <w:tcPr>
            <w:tcW w:type="dxa" w:w="5760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अन्य / संगठन पदाधिकारी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87</w:t>
            </w:r>
          </w:p>
        </w:tc>
        <w:tc>
          <w:tcPr>
            <w:tcW w:type="dxa" w:w="2592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3.2%</w:t>
            </w:r>
          </w:p>
        </w:tc>
      </w:tr>
      <w:tr>
        <w:tc>
          <w:tcPr>
            <w:tcW w:type="dxa" w:w="5760"/>
            <w:shd w:val="clear" w:fill="F2D9C0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कुल भाजपा</w:t>
            </w:r>
          </w:p>
        </w:tc>
        <w:tc>
          <w:tcPr>
            <w:tcW w:type="dxa" w:w="2592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2,740</w:t>
            </w:r>
          </w:p>
        </w:tc>
        <w:tc>
          <w:tcPr>
            <w:tcW w:type="dxa" w:w="2592"/>
            <w:shd w:val="clear" w:fill="F2D9C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1A1A1A"/>
                <w:sz w:val="20"/>
              </w:rPr>
              <w:t>100%</w:t>
            </w:r>
          </w:p>
        </w:tc>
      </w:tr>
    </w:tbl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555555"/>
          <w:sz w:val="19"/>
        </w:rPr>
        <w:t>सर्वाधिक सक्रिय स्वर: मुख्यमंत्री श्री योगी आदित्यनाथ (@myogiadityanath) के ट्वीट सबसे अधिक देखे गए — शीर्ष ट्वीट लगभग 1,42,373 views। @BJP4India का एक ट्वीट ~82,912 views।</w:t>
      </w:r>
    </w:p>
    <w:p>
      <w:r>
        <w:br w:type="page"/>
      </w:r>
    </w:p>
    <w:p>
      <w:pPr>
        <w:spacing w:after="120" w:before="280"/>
        <w:pBdr>
          <w:bottom w:val="single" w:sz="6" w:space="2" w:color="C2410C"/>
        </w:pBdr>
      </w:pPr>
      <w:r>
        <w:rPr>
          <w:rFonts w:ascii="Nirmala UI" w:hAnsi="Nirmala UI" w:cs="Nirmala UI" w:eastAsia="Nirmala UI"/>
          <w:b/>
          <w:i w:val="0"/>
          <w:color w:val="C2410C"/>
          <w:sz w:val="30"/>
        </w:rPr>
        <w:t>भाग 2 — “हनुमान-वेश नृत्य” वायरल प्रकरण : केंद्रित विश्लेषण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 w:val="0"/>
          <w:color w:val="1A1A1A"/>
          <w:sz w:val="21"/>
        </w:rPr>
        <w:t>घटना: लखनऊ में नितिन नबीन जी के रोड शो के दौरान एक कलाकार हनुमान जी की वेशभूषा में पार्टी का झंडा लेकर नृत्य करता दिखा; इसका वीडियो 05–06 जुलाई को सोशल मीडिया पर वायरल हुआ। नीचे केवल इसी प्रकरण से सीधे जुड़े ट्वीट का विश्लेषण है।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मुख्य आँकड़े (Public Overview)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1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मापदंड</w:t>
            </w:r>
          </w:p>
        </w:tc>
        <w:tc>
          <w:tcPr>
            <w:tcW w:type="dxa" w:w="5328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संख्या</w:t>
            </w:r>
          </w:p>
        </w:tc>
      </w:tr>
      <w:tr>
        <w:tc>
          <w:tcPr>
            <w:tcW w:type="dxa" w:w="561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प्रकरण पर कुल विशिष्ट ट्वीट</w:t>
            </w:r>
          </w:p>
        </w:tc>
        <w:tc>
          <w:tcPr>
            <w:tcW w:type="dxa" w:w="532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14</w:t>
            </w:r>
          </w:p>
        </w:tc>
      </w:tr>
      <w:tr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Views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42,921</w:t>
            </w:r>
          </w:p>
        </w:tc>
      </w:tr>
      <w:tr>
        <w:tc>
          <w:tcPr>
            <w:tcW w:type="dxa" w:w="561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Likes</w:t>
            </w:r>
          </w:p>
        </w:tc>
        <w:tc>
          <w:tcPr>
            <w:tcW w:type="dxa" w:w="532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914</w:t>
            </w:r>
          </w:p>
        </w:tc>
      </w:tr>
      <w:tr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कुल Retweets</w:t>
            </w:r>
          </w:p>
        </w:tc>
        <w:tc>
          <w:tcPr>
            <w:tcW w:type="dxa" w:w="532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2,160</w:t>
            </w:r>
          </w:p>
        </w:tc>
      </w:tr>
    </w:tbl>
    <w:p>
      <w:pPr>
        <w:spacing w:after="80" w:before="20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किसने ट्वीट किया (श्रेणी-वार)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श्रेणी (कौन)</w:t>
            </w:r>
          </w:p>
        </w:tc>
        <w:tc>
          <w:tcPr>
            <w:tcW w:type="dxa" w:w="4608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ट्वीट</w:t>
            </w:r>
          </w:p>
        </w:tc>
      </w:tr>
      <w:tr>
        <w:tc>
          <w:tcPr>
            <w:tcW w:type="dxa" w:w="63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आम जनता (Public)</w:t>
            </w:r>
          </w:p>
        </w:tc>
        <w:tc>
          <w:tcPr>
            <w:tcW w:type="dxa" w:w="460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7</w:t>
            </w:r>
          </w:p>
        </w:tc>
      </w:tr>
      <w:tr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मीडिया हाउस (News)</w:t>
            </w:r>
          </w:p>
        </w:tc>
        <w:tc>
          <w:tcPr>
            <w:tcW w:type="dxa" w:w="460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3</w:t>
            </w:r>
          </w:p>
        </w:tc>
      </w:tr>
      <w:tr>
        <w:tc>
          <w:tcPr>
            <w:tcW w:type="dxa" w:w="63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INC (कांग्रेस)</w:t>
            </w:r>
          </w:p>
        </w:tc>
        <w:tc>
          <w:tcPr>
            <w:tcW w:type="dxa" w:w="460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SP (समाजवादी पार्टी)</w:t>
            </w:r>
          </w:p>
        </w:tc>
        <w:tc>
          <w:tcPr>
            <w:tcW w:type="dxa" w:w="4608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2</w:t>
            </w:r>
          </w:p>
        </w:tc>
      </w:tr>
      <w:tr>
        <w:tc>
          <w:tcPr>
            <w:tcW w:type="dxa" w:w="6336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BJP (अपने हैंडल से)</w:t>
            </w:r>
          </w:p>
        </w:tc>
        <w:tc>
          <w:tcPr>
            <w:tcW w:type="dxa" w:w="4608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0</w:t>
            </w:r>
          </w:p>
        </w:tc>
      </w:tr>
    </w:tbl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C2410C"/>
          <w:sz w:val="19"/>
        </w:rPr>
        <w:t>महत्वपूर्ण: भाजपा के किसी भी ट्रैक किए गए आधिकारिक हैंडल ने इस नृत्य-प्रकरण पर ट्वीट नहीं किया — इसे मुख्यतः मीडिया, विपक्ष (SP/INC) एवं आम जनता ने उठाया।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भावना / स्वर (Sentiment &amp; Tone)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माप</w:t>
            </w:r>
          </w:p>
        </w:tc>
        <w:tc>
          <w:tcPr>
            <w:tcW w:type="dxa" w:w="5760"/>
            <w:shd w:val="clear" w:fill="C2410C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/>
                <w:color w:val="FFFFFF"/>
                <w:sz w:val="20"/>
              </w:rPr>
              <w:t>परिणाम</w:t>
            </w:r>
          </w:p>
        </w:tc>
      </w:tr>
      <w:tr>
        <w:tc>
          <w:tcPr>
            <w:tcW w:type="dxa" w:w="5184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डेटा-इंजन भावना</w:t>
            </w:r>
          </w:p>
        </w:tc>
        <w:tc>
          <w:tcPr>
            <w:tcW w:type="dxa" w:w="5760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सभी 14 = तटस्थ (Neutral)</w:t>
            </w:r>
          </w:p>
        </w:tc>
      </w:tr>
      <w:tr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वास्तविक स्वर (मैनुअल समीक्षा)</w:t>
            </w:r>
          </w:p>
        </w:tc>
        <w:tc>
          <w:tcPr>
            <w:tcW w:type="dxa" w:w="576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आलोचनात्मक / व्यंग्यात्मक: 11</w:t>
            </w:r>
          </w:p>
        </w:tc>
      </w:tr>
      <w:tr>
        <w:tc>
          <w:tcPr>
            <w:tcW w:type="dxa" w:w="5184"/>
            <w:shd w:val="clear" w:fill="FBEEE6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</w:r>
          </w:p>
        </w:tc>
        <w:tc>
          <w:tcPr>
            <w:tcW w:type="dxa" w:w="5760"/>
            <w:shd w:val="clear" w:fill="FBEEE6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तटस्थ समाचार (Media): 3</w:t>
            </w:r>
          </w:p>
        </w:tc>
      </w:tr>
      <w:tr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</w:r>
          </w:p>
        </w:tc>
        <w:tc>
          <w:tcPr>
            <w:tcW w:type="dxa" w:w="5760"/>
          </w:tcPr>
          <w:p>
            <w:pPr>
              <w:spacing w:after="20" w:before="20"/>
              <w:jc w:val="center"/>
            </w:pPr>
            <w:r/>
            <w:r>
              <w:rPr>
                <w:rFonts w:ascii="Nirmala UI" w:hAnsi="Nirmala UI" w:cs="Nirmala UI" w:eastAsia="Nirmala UI"/>
                <w:b w:val="0"/>
                <w:color w:val="1A1A1A"/>
                <w:sz w:val="20"/>
              </w:rPr>
              <w:t>सकारात्मक: 0</w:t>
            </w:r>
          </w:p>
        </w:tc>
      </w:tr>
    </w:tbl>
    <w:p>
      <w:pPr>
        <w:spacing w:after="160" w:before="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यानी स्वचालित इंजन ने सबको ‘तटस्थ’ माना, परंतु सामग्री पढ़ने पर अधिकांश ट्वीट भाजपा की आलोचना/व्यंग्य वाले हैं (धार्मिक प्रतीक का राजनीतिक उपयोग / आस्था का अपमान — यह प्रमुख आरोप-फ्रेम रहा)।</w:t>
      </w:r>
    </w:p>
    <w:p>
      <w:pPr>
        <w:spacing w:after="80" w:before="160"/>
      </w:pPr>
      <w:r>
        <w:rPr>
          <w:rFonts w:ascii="Nirmala UI" w:hAnsi="Nirmala UI" w:cs="Nirmala UI" w:eastAsia="Nirmala UI"/>
          <w:b/>
          <w:i w:val="0"/>
          <w:color w:val="C2410C"/>
          <w:sz w:val="24"/>
        </w:rPr>
        <w:t>प्रमुख ट्वीट (उदाहरण)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C2410C"/>
          <w:sz w:val="20"/>
        </w:rPr>
        <w:t xml:space="preserve">मीडिया — News 24  </w:t>
      </w:r>
      <w:r>
        <w:rPr>
          <w:rFonts w:ascii="Nirmala UI" w:hAnsi="Nirmala UI" w:cs="Nirmala UI" w:eastAsia="Nirmala UI"/>
          <w:color w:val="555555"/>
          <w:sz w:val="17"/>
        </w:rPr>
        <w:t>(25,166 views)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/>
          <w:color w:val="1A1A1A"/>
          <w:sz w:val="19"/>
        </w:rPr>
        <w:t>“नितिन नबीन के रोड शो में पहुंचा बाल हनुमान — हनुमान की वेशभूषा में एक कलाकार के आने और शानदार डांस का वीडियो सोशल मीडिया पर वायरल।”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C2410C"/>
          <w:sz w:val="20"/>
        </w:rPr>
        <w:t xml:space="preserve">मीडिया — News Pinch  </w:t>
      </w:r>
      <w:r>
        <w:rPr>
          <w:rFonts w:ascii="Nirmala UI" w:hAnsi="Nirmala UI" w:cs="Nirmala UI" w:eastAsia="Nirmala UI"/>
          <w:color w:val="555555"/>
          <w:sz w:val="17"/>
        </w:rPr>
        <w:t>(11,229 views)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/>
          <w:color w:val="1A1A1A"/>
          <w:sz w:val="19"/>
        </w:rPr>
        <w:t>“During BJP national president Nitin Nabin’s rally, a man was seen dancing while dressed as Lord Hanuman. The video is going viral.”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C2410C"/>
          <w:sz w:val="20"/>
        </w:rPr>
        <w:t xml:space="preserve">INC — अजय राय  </w:t>
      </w:r>
      <w:r>
        <w:rPr>
          <w:rFonts w:ascii="Nirmala UI" w:hAnsi="Nirmala UI" w:cs="Nirmala UI" w:eastAsia="Nirmala UI"/>
          <w:color w:val="555555"/>
          <w:sz w:val="17"/>
        </w:rPr>
        <w:t>(3,605 views · 338 likes)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/>
          <w:color w:val="1A1A1A"/>
          <w:sz w:val="19"/>
        </w:rPr>
        <w:t>“…लखनऊ में भाजपा अध्यक्ष नितिन नबीन के रोड शो में हनुमान जी को नचाया गया — यह भाजपा का पाखंड है।”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C2410C"/>
          <w:sz w:val="20"/>
        </w:rPr>
        <w:t xml:space="preserve">SP — पुष्पेंद्र सरोज  </w:t>
      </w:r>
      <w:r>
        <w:rPr>
          <w:rFonts w:ascii="Nirmala UI" w:hAnsi="Nirmala UI" w:cs="Nirmala UI" w:eastAsia="Nirmala UI"/>
          <w:color w:val="555555"/>
          <w:sz w:val="17"/>
        </w:rPr>
        <w:t>(2,426 views · 226 likes)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/>
          <w:color w:val="1A1A1A"/>
          <w:sz w:val="19"/>
        </w:rPr>
        <w:t>“भगवान हनुमान करोड़ों की आस्था के प्रतीक हैं। राजनीतिक रैली/स्वागत में उन्हें नृत्य करवाकर मनोरंजन का साधन बनाना अत्यंत अनुचित एवं दुर्भाग्यपूर्ण है।”</w:t>
      </w:r>
    </w:p>
    <w:p>
      <w:pPr>
        <w:spacing w:after="20" w:before="0"/>
      </w:pPr>
      <w:r>
        <w:rPr>
          <w:rFonts w:ascii="Nirmala UI" w:hAnsi="Nirmala UI" w:cs="Nirmala UI" w:eastAsia="Nirmala UI"/>
          <w:b/>
          <w:color w:val="C2410C"/>
          <w:sz w:val="20"/>
        </w:rPr>
        <w:t xml:space="preserve">आम जनता — Manish Singh  </w:t>
      </w:r>
      <w:r>
        <w:rPr>
          <w:rFonts w:ascii="Nirmala UI" w:hAnsi="Nirmala UI" w:cs="Nirmala UI" w:eastAsia="Nirmala UI"/>
          <w:color w:val="555555"/>
          <w:sz w:val="17"/>
        </w:rPr>
        <w:t>(26 views)</w:t>
      </w:r>
    </w:p>
    <w:p>
      <w:pPr>
        <w:spacing w:after="120" w:before="0"/>
      </w:pPr>
      <w:r>
        <w:rPr>
          <w:rFonts w:ascii="Nirmala UI" w:hAnsi="Nirmala UI" w:cs="Nirmala UI" w:eastAsia="Nirmala UI"/>
          <w:b w:val="0"/>
          <w:i/>
          <w:color w:val="1A1A1A"/>
          <w:sz w:val="19"/>
        </w:rPr>
        <w:t>“BJP बार-बार भगवानों को राजनीतिक रैलियों का हिस्सा बनाकर आस्था का अपमान कर रही है… यह भक्ति नहीं, राजनीतिक प्रदर्शन है।”</w:t>
      </w:r>
    </w:p>
    <w:p>
      <w:pPr>
        <w:spacing w:after="120" w:before="200"/>
        <w:pBdr>
          <w:bottom w:val="single" w:sz="6" w:space="2" w:color="C2410C"/>
        </w:pBdr>
      </w:pPr>
      <w:r>
        <w:rPr>
          <w:rFonts w:ascii="Nirmala UI" w:hAnsi="Nirmala UI" w:cs="Nirmala UI" w:eastAsia="Nirmala UI"/>
          <w:b/>
          <w:i w:val="0"/>
          <w:color w:val="C2410C"/>
          <w:sz w:val="30"/>
        </w:rPr>
        <w:t>निष्कर्ष / मुख्य बातें (Key Takeaways)</w:t>
      </w:r>
    </w:p>
    <w:p>
      <w:pPr>
        <w:spacing w:after="80"/>
        <w:ind w:left="360"/>
      </w:pPr>
      <w:r>
        <w:rPr>
          <w:rFonts w:ascii="Nirmala UI" w:hAnsi="Nirmala UI" w:cs="Nirmala UI" w:eastAsia="Nirmala UI"/>
          <w:b/>
          <w:color w:val="C2410C"/>
          <w:sz w:val="21"/>
        </w:rPr>
        <w:t xml:space="preserve">•  </w:t>
      </w:r>
      <w:r>
        <w:rPr>
          <w:rFonts w:ascii="Nirmala UI" w:hAnsi="Nirmala UI" w:cs="Nirmala UI" w:eastAsia="Nirmala UI"/>
          <w:color w:val="1A1A1A"/>
          <w:sz w:val="21"/>
        </w:rPr>
        <w:t>रैली/रोड शो का समग्र प्रचार पूर्णतः भाजपा-प्रधान रहा — 2,740 में से लगभग सारे ट्वीट भाजपा हैंडलों के, जिनमें विधायक (MLA) सबसे आगे (60.7%)।</w:t>
      </w:r>
    </w:p>
    <w:p>
      <w:pPr>
        <w:spacing w:after="80"/>
        <w:ind w:left="360"/>
      </w:pPr>
      <w:r>
        <w:rPr>
          <w:rFonts w:ascii="Nirmala UI" w:hAnsi="Nirmala UI" w:cs="Nirmala UI" w:eastAsia="Nirmala UI"/>
          <w:b/>
          <w:color w:val="C2410C"/>
          <w:sz w:val="21"/>
        </w:rPr>
        <w:t xml:space="preserve">•  </w:t>
      </w:r>
      <w:r>
        <w:rPr>
          <w:rFonts w:ascii="Nirmala UI" w:hAnsi="Nirmala UI" w:cs="Nirmala UI" w:eastAsia="Nirmala UI"/>
          <w:color w:val="1A1A1A"/>
          <w:sz w:val="21"/>
        </w:rPr>
        <w:t>मुख्यमंत्री श्री योगी आदित्यनाथ के ट्वीट सर्वाधिक देखे गए — प्रचार को शीर्ष नेतृत्व का बल मिला।</w:t>
      </w:r>
    </w:p>
    <w:p>
      <w:pPr>
        <w:spacing w:after="80"/>
        <w:ind w:left="360"/>
      </w:pPr>
      <w:r>
        <w:rPr>
          <w:rFonts w:ascii="Nirmala UI" w:hAnsi="Nirmala UI" w:cs="Nirmala UI" w:eastAsia="Nirmala UI"/>
          <w:b/>
          <w:color w:val="C2410C"/>
          <w:sz w:val="21"/>
        </w:rPr>
        <w:t xml:space="preserve">•  </w:t>
      </w:r>
      <w:r>
        <w:rPr>
          <w:rFonts w:ascii="Nirmala UI" w:hAnsi="Nirmala UI" w:cs="Nirmala UI" w:eastAsia="Nirmala UI"/>
          <w:color w:val="1A1A1A"/>
          <w:sz w:val="21"/>
        </w:rPr>
        <w:t>‘हनुमान-वेश नृत्य’ प्रकरण अलग तस्वीर दिखाता है: भाजपा ने इसे अपने हैंडलों से नहीं उठाया; इसे मीडिया, विपक्ष व जनता ने उठाया और स्वर मुख्यतः आलोचनात्मक रहा।</w:t>
      </w:r>
    </w:p>
    <w:p>
      <w:pPr>
        <w:spacing w:after="80"/>
        <w:ind w:left="360"/>
      </w:pPr>
      <w:r>
        <w:rPr>
          <w:rFonts w:ascii="Nirmala UI" w:hAnsi="Nirmala UI" w:cs="Nirmala UI" w:eastAsia="Nirmala UI"/>
          <w:b/>
          <w:color w:val="C2410C"/>
          <w:sz w:val="21"/>
        </w:rPr>
        <w:t xml:space="preserve">•  </w:t>
      </w:r>
      <w:r>
        <w:rPr>
          <w:rFonts w:ascii="Nirmala UI" w:hAnsi="Nirmala UI" w:cs="Nirmala UI" w:eastAsia="Nirmala UI"/>
          <w:color w:val="1A1A1A"/>
          <w:sz w:val="21"/>
        </w:rPr>
        <w:t>प्रमुख आलोचना-फ्रेम: ‘धार्मिक प्रतीक (हनुमान जी) का राजनीतिक/मनोरंजन हेतु उपयोग = आस्था का अपमान’ — यही संदेश विपक्ष व जनता दोहरा रहे हैं।</w:t>
      </w:r>
    </w:p>
    <w:p>
      <w:pPr>
        <w:spacing w:after="80"/>
        <w:ind w:left="360"/>
      </w:pPr>
      <w:r>
        <w:rPr>
          <w:rFonts w:ascii="Nirmala UI" w:hAnsi="Nirmala UI" w:cs="Nirmala UI" w:eastAsia="Nirmala UI"/>
          <w:b/>
          <w:color w:val="C2410C"/>
          <w:sz w:val="21"/>
        </w:rPr>
        <w:t xml:space="preserve">•  </w:t>
      </w:r>
      <w:r>
        <w:rPr>
          <w:rFonts w:ascii="Nirmala UI" w:hAnsi="Nirmala UI" w:cs="Nirmala UI" w:eastAsia="Nirmala UI"/>
          <w:color w:val="1A1A1A"/>
          <w:sz w:val="21"/>
        </w:rPr>
        <w:t>सुझाव: इस नैरेटिव पर स्पष्ट पक्ष/स्पष्टीकरण तैयार रखना उपयोगी होगा, क्योंकि यह धार्मिक-भावना से जुड़ा संवेदनशील विषय है।</w:t>
      </w:r>
    </w:p>
    <w:p>
      <w:pPr>
        <w:spacing w:after="80" w:before="240"/>
      </w:pPr>
      <w:r>
        <w:rPr>
          <w:rFonts w:ascii="Nirmala UI" w:hAnsi="Nirmala UI" w:cs="Nirmala UI" w:eastAsia="Nirmala UI"/>
          <w:b/>
          <w:i w:val="0"/>
          <w:color w:val="C2410C"/>
          <w:sz w:val="22"/>
        </w:rPr>
        <w:t>पद्धति एवं स्रोत (Methodology)</w:t>
      </w:r>
    </w:p>
    <w:p>
      <w:pPr>
        <w:spacing w:after="80" w:before="0"/>
      </w:pPr>
      <w:r>
        <w:rPr>
          <w:rFonts w:ascii="Nirmala UI" w:hAnsi="Nirmala UI" w:cs="Nirmala UI" w:eastAsia="Nirmala UI"/>
          <w:b w:val="0"/>
          <w:i w:val="0"/>
          <w:color w:val="555555"/>
          <w:sz w:val="18"/>
        </w:rPr>
        <w:t>स्रोत: यूनिक डेटा सेट (ALL PARTY TOP LEADERS, ALL INDIA MLAs, BJP SANGATHAN, UP ALL PARTY, CM &amp; Deputy CM, Media Houses) एवं हैशटैग संग्रह (#NitinNabin, #NitinNabinInUP, #BJP)। भाग-1 फ़िल्टर: ‘नितिन नबीन’ + रैली/रोड शो/लखनऊ/हनुमान सेतु/स्वागत, अवधि 03–07 जुलाई। भाग-2 फ़िल्टर: हनुमान + नृत्य/वेशभूषा/बाल हनुमान से जुड़े ट्वीट (मैनुअल सत्यापित)। ट्वीट Tweet ID पर डीडुप्लिकेट। भावना डेटा में उपलब्ध Sentiment फ़ील्ड पर आधारित; भाग-2 का ‘स्वर’ मैनुअल समीक्षा से।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cs="Nirmala UI" w:eastAsia="Nirmala UI"/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