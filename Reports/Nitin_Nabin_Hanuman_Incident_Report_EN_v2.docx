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6768"/>
            <w:shd w:val="clear" w:fill="1F3864"/>
            <w:tcMar>
              <w:top w:w="90" w:type="dxa"/>
              <w:bottom w:w="90" w:type="dxa"/>
              <w:left w:w="140" w:type="dxa"/>
              <w:right w:w="100" w:type="dxa"/>
            </w:tcMar>
            <w:vAlign w:val="center"/>
          </w:tcPr>
          <w:p>
            <w:r/>
            <w:r>
              <w:rPr>
                <w:rFonts w:ascii="Calibri" w:hAnsi="Calibri" w:cs="Calibri"/>
                <w:b/>
                <w:color w:val="FFFFFF"/>
                <w:sz w:val="20"/>
              </w:rPr>
              <w:t>| SOCIAL MEDIA INTELLIGENCE NEWSLETTER</w:t>
            </w:r>
          </w:p>
        </w:tc>
        <w:tc>
          <w:tcPr>
            <w:tcW w:type="dxa" w:w="3168"/>
            <w:shd w:val="clear" w:fill="F1C40F"/>
            <w:tcMar>
              <w:top w:w="90" w:type="dxa"/>
              <w:bottom w:w="90" w:type="dxa"/>
              <w:left w:w="100" w:type="dxa"/>
              <w:right w:w="140" w:type="dxa"/>
            </w:tcMar>
            <w:vAlign w:val="center"/>
          </w:tcPr>
          <w:p>
            <w:pPr>
              <w:jc w:val="right"/>
            </w:pPr>
            <w:r/>
            <w:r>
              <w:rPr>
                <w:rFonts w:ascii="Calibri" w:hAnsi="Calibri" w:cs="Calibri"/>
                <w:b/>
                <w:color w:val="1F3864"/>
                <w:sz w:val="20"/>
              </w:rPr>
              <w:t>07th July 2026</w:t>
            </w:r>
          </w:p>
        </w:tc>
      </w:tr>
    </w:tbl>
    <w:p>
      <w:pPr>
        <w:spacing w:after="120" w:before="0"/>
      </w:pPr>
    </w:p>
    <w:p>
      <w:pPr>
        <w:spacing w:after="40" w:before="0"/>
        <w:jc w:val="center"/>
      </w:pPr>
      <w:r>
        <w:rPr>
          <w:rFonts w:ascii="Calibri" w:hAnsi="Calibri" w:cs="Calibri"/>
          <w:b/>
          <w:i w:val="0"/>
          <w:color w:val="1F3864"/>
          <w:sz w:val="44"/>
        </w:rPr>
        <w:t>Nitin Nabin Roadshow — “Hanuman-Attire Dance” Incident</w:t>
      </w:r>
    </w:p>
    <w:p>
      <w:pPr>
        <w:spacing w:after="20" w:before="0"/>
        <w:jc w:val="center"/>
      </w:pPr>
      <w:r>
        <w:rPr>
          <w:rFonts w:ascii="Calibri" w:hAnsi="Calibri" w:cs="Calibri"/>
          <w:b w:val="0"/>
          <w:i w:val="0"/>
          <w:color w:val="555555"/>
          <w:sz w:val="24"/>
        </w:rPr>
        <w:t>Incident Deep-Dive — Social Media Intelligence Analysis</w:t>
      </w:r>
    </w:p>
    <w:p>
      <w:pPr>
        <w:spacing w:after="200" w:before="0"/>
        <w:jc w:val="center"/>
      </w:pPr>
      <w:r>
        <w:rPr>
          <w:rFonts w:ascii="Calibri" w:hAnsi="Calibri" w:cs="Calibri"/>
          <w:b w:val="0"/>
          <w:i/>
          <w:color w:val="555555"/>
          <w:sz w:val="20"/>
        </w:rPr>
        <w:t>Based on 14 incident-specific Tweets | Lucknow, 5–6 July 2026</w:t>
      </w:r>
    </w:p>
    <w:p>
      <w:pPr>
        <w:spacing w:after="60" w:before="240"/>
        <w:pBdr>
          <w:bottom w:val="single" w:sz="8" w:space="3" w:color="BF9000"/>
        </w:pBdr>
      </w:pPr>
      <w:r>
        <w:rPr>
          <w:rFonts w:ascii="Calibri" w:hAnsi="Calibri" w:cs="Calibri"/>
          <w:b/>
          <w:color w:val="BF9000"/>
          <w:sz w:val="28"/>
        </w:rPr>
        <w:t xml:space="preserve">1. </w:t>
      </w:r>
      <w:r>
        <w:rPr>
          <w:rFonts w:ascii="Calibri" w:hAnsi="Calibri" w:cs="Calibri"/>
          <w:b/>
          <w:color w:val="1F3864"/>
          <w:sz w:val="28"/>
        </w:rPr>
        <w:t>Executive Summary</w:t>
      </w:r>
    </w:p>
    <w:p>
      <w:pPr>
        <w:spacing w:after="120" w:before="0"/>
      </w:pPr>
      <w:r>
        <w:rPr>
          <w:rFonts w:ascii="Calibri" w:hAnsi="Calibri" w:cs="Calibri"/>
          <w:b w:val="0"/>
          <w:i w:val="0"/>
          <w:color w:val="222222"/>
          <w:sz w:val="20"/>
        </w:rPr>
        <w:t>On 5–6 July 2026, a short video from BJP National President Nitin Nabin’s Lucknow roadshow went viral on Twitter/X: an artist dressed as Lord Hanuman (“Bal Hanuman”) was seen carrying a party flag and dancing in front of the leader’s vehicle. This report isolates ONLY the tweets about this specific incident — it deliberately excludes the Hanuman Setu temple darshan and other roadshow/welcome tweets.</w:t>
      </w:r>
    </w:p>
    <w:p>
      <w:pPr>
        <w:spacing w:after="160" w:before="0"/>
      </w:pPr>
      <w:r>
        <w:rPr>
          <w:rFonts w:ascii="Calibri" w:hAnsi="Calibri" w:cs="Calibri"/>
          <w:b w:val="0"/>
          <w:i w:val="0"/>
          <w:color w:val="222222"/>
          <w:sz w:val="20"/>
        </w:rPr>
        <w:t>Across the tracked-handle dataset and hashtag collections, 14 distinct tweets referred to the dance incident, generating 42,921 views and 914 likes. The conversation was driven by neutral news media plus critical opposition (SP, INC) and general-public voices. Crucially, neither the BJP’s handles nor Nitin Nabin himself posted about the dance — they amplified the rally instead — leaving the critical ‘disrespect to faith’ narrative uncontested.</w:t>
      </w:r>
    </w:p>
    <w:p>
      <w:pPr>
        <w:spacing w:after="80" w:before="0"/>
      </w:pPr>
      <w:r>
        <w:rPr>
          <w:rFonts w:ascii="Calibri" w:hAnsi="Calibri" w:cs="Calibri"/>
          <w:b/>
          <w:i w:val="0"/>
          <w:color w:val="1F3864"/>
          <w:sz w:val="24"/>
        </w:rPr>
        <w:t>Overall Engagement at a Glance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987"/>
        <w:gridCol w:w="1987"/>
        <w:gridCol w:w="1987"/>
        <w:gridCol w:w="1987"/>
        <w:gridCol w:w="1987"/>
      </w:tblGrid>
      <w:tr>
        <w:tc>
          <w:tcPr>
            <w:tcW w:type="dxa" w:w="1987"/>
            <w:shd w:val="clear" w:fill="DCE6F1"/>
            <w:tcMar>
              <w:top w:w="120" w:type="dxa"/>
              <w:bottom w:w="120" w:type="dxa"/>
              <w:left w:w="80" w:type="dxa"/>
              <w:right w:w="80" w:type="dxa"/>
            </w:tcMar>
          </w:tcPr>
          <w:p>
            <w:pPr>
              <w:jc w:val="center"/>
            </w:pPr>
            <w:r/>
            <w:r>
              <w:rPr>
                <w:rFonts w:ascii="Calibri" w:hAnsi="Calibri" w:cs="Calibri"/>
                <w:b/>
                <w:color w:val="1F3864"/>
                <w:sz w:val="34"/>
              </w:rPr>
              <w:t>14</w:t>
            </w:r>
          </w:p>
          <w:p>
            <w:pPr>
              <w:jc w:val="center"/>
            </w:pPr>
            <w:r>
              <w:rPr>
                <w:rFonts w:ascii="Calibri" w:hAnsi="Calibri" w:cs="Calibri"/>
                <w:color w:val="555555"/>
                <w:sz w:val="16"/>
              </w:rPr>
              <w:t>Total Tweets</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4"/>
              </w:rPr>
              <w:t>914</w:t>
            </w:r>
          </w:p>
          <w:p>
            <w:pPr>
              <w:jc w:val="center"/>
            </w:pPr>
            <w:r>
              <w:rPr>
                <w:rFonts w:ascii="Calibri" w:hAnsi="Calibri" w:cs="Calibri"/>
                <w:color w:val="555555"/>
                <w:sz w:val="16"/>
              </w:rPr>
              <w:t>Total Likes</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4"/>
              </w:rPr>
              <w:t>42,921</w:t>
            </w:r>
          </w:p>
          <w:p>
            <w:pPr>
              <w:jc w:val="center"/>
            </w:pPr>
            <w:r>
              <w:rPr>
                <w:rFonts w:ascii="Calibri" w:hAnsi="Calibri" w:cs="Calibri"/>
                <w:color w:val="555555"/>
                <w:sz w:val="16"/>
              </w:rPr>
              <w:t>Total Views</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4"/>
              </w:rPr>
              <w:t>3,066</w:t>
            </w:r>
          </w:p>
          <w:p>
            <w:pPr>
              <w:jc w:val="center"/>
            </w:pPr>
            <w:r>
              <w:rPr>
                <w:rFonts w:ascii="Calibri" w:hAnsi="Calibri" w:cs="Calibri"/>
                <w:color w:val="555555"/>
                <w:sz w:val="16"/>
              </w:rPr>
              <w:t>Avg Views / Tweet</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4"/>
              </w:rPr>
              <w:t>0</w:t>
            </w:r>
          </w:p>
          <w:p>
            <w:pPr>
              <w:jc w:val="center"/>
            </w:pPr>
            <w:r>
              <w:rPr>
                <w:rFonts w:ascii="Calibri" w:hAnsi="Calibri" w:cs="Calibri"/>
                <w:color w:val="555555"/>
                <w:sz w:val="16"/>
              </w:rPr>
              <w:t>BJP Tweets on Dance</w:t>
            </w:r>
          </w:p>
        </w:tc>
      </w:tr>
    </w:tbl>
    <w:p>
      <w:pPr>
        <w:spacing w:after="120" w:before="0"/>
      </w:pPr>
    </w:p>
    <w:p>
      <w:pPr>
        <w:spacing w:after="60" w:before="240"/>
        <w:pBdr>
          <w:bottom w:val="single" w:sz="8" w:space="3" w:color="BF9000"/>
        </w:pBdr>
      </w:pPr>
      <w:r>
        <w:rPr>
          <w:rFonts w:ascii="Calibri" w:hAnsi="Calibri" w:cs="Calibri"/>
          <w:b/>
          <w:color w:val="BF9000"/>
          <w:sz w:val="28"/>
        </w:rPr>
        <w:t xml:space="preserve">2. </w:t>
      </w:r>
      <w:r>
        <w:rPr>
          <w:rFonts w:ascii="Calibri" w:hAnsi="Calibri" w:cs="Calibri"/>
          <w:b/>
          <w:color w:val="1F3864"/>
          <w:sz w:val="28"/>
        </w:rPr>
        <w:t>Hashtag Coverage</w:t>
      </w:r>
    </w:p>
    <w:p>
      <w:pPr>
        <w:spacing w:after="100" w:before="0"/>
      </w:pPr>
      <w:r>
        <w:rPr>
          <w:rFonts w:ascii="Calibri" w:hAnsi="Calibri" w:cs="Calibri"/>
          <w:b w:val="0"/>
          <w:i w:val="0"/>
          <w:color w:val="222222"/>
          <w:sz w:val="20"/>
        </w:rPr>
        <w:t>All 14 incident tweets carried multiple hashtags at once, so a single tweet appears under several tags below. The counts therefore OVERLAP and do NOT add up to 14 — each row shows how many of the 14 tweets used that hashtag.</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4176"/>
            <w:shd w:val="clear" w:fill="1F3864"/>
            <w:tcMar>
              <w:top w:w="60" w:type="dxa"/>
              <w:bottom w:w="60" w:type="dxa"/>
              <w:left w:w="100" w:type="dxa"/>
              <w:right w:w="100" w:type="dxa"/>
            </w:tcMar>
            <w:vAlign w:val="center"/>
          </w:tcPr>
          <w:p>
            <w:pPr>
              <w:jc w:val="left"/>
            </w:pPr>
            <w:r/>
            <w:r>
              <w:rPr>
                <w:rFonts w:ascii="Calibri" w:hAnsi="Calibri" w:cs="Calibri"/>
                <w:b/>
                <w:color w:val="FFFFFF"/>
                <w:sz w:val="19"/>
              </w:rPr>
              <w:t>Hashtag</w:t>
            </w:r>
          </w:p>
        </w:tc>
        <w:tc>
          <w:tcPr>
            <w:tcW w:type="dxa" w:w="1728"/>
            <w:shd w:val="clear" w:fill="1F3864"/>
            <w:tcMar>
              <w:top w:w="60" w:type="dxa"/>
              <w:bottom w:w="60" w:type="dxa"/>
              <w:left w:w="100" w:type="dxa"/>
              <w:right w:w="100" w:type="dxa"/>
            </w:tcMar>
            <w:vAlign w:val="center"/>
          </w:tcPr>
          <w:p>
            <w:pPr>
              <w:jc w:val="center"/>
            </w:pPr>
            <w:r>
              <w:t>Tweets using it</w:t>
            </w:r>
          </w:p>
        </w:tc>
        <w:tc>
          <w:tcPr>
            <w:tcW w:type="dxa" w:w="2016"/>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c>
          <w:tcPr>
            <w:tcW w:type="dxa" w:w="2016"/>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Likes</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#NitinNabin</w:t>
            </w:r>
          </w:p>
        </w:tc>
        <w:tc>
          <w:tcPr>
            <w:tcW w:type="dxa" w:w="1728"/>
            <w:shd w:val="clear" w:fill="EAF0F8"/>
            <w:tcMar>
              <w:top w:w="60" w:type="dxa"/>
              <w:bottom w:w="60" w:type="dxa"/>
              <w:left w:w="100" w:type="dxa"/>
              <w:right w:w="100" w:type="dxa"/>
            </w:tcMar>
          </w:tcPr>
          <w:p>
            <w:pPr>
              <w:jc w:val="center"/>
            </w:pPr>
            <w:r>
              <w:t>9  (64% of 14)</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36,853</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349</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#BJP</w:t>
            </w:r>
          </w:p>
        </w:tc>
        <w:tc>
          <w:tcPr>
            <w:tcW w:type="dxa" w:w="1728"/>
            <w:tcMar>
              <w:top w:w="60" w:type="dxa"/>
              <w:bottom w:w="60" w:type="dxa"/>
              <w:left w:w="100" w:type="dxa"/>
              <w:right w:w="100" w:type="dxa"/>
            </w:tcMar>
          </w:tcPr>
          <w:p>
            <w:pPr>
              <w:jc w:val="center"/>
            </w:pPr>
            <w:r>
              <w:t>7  (50%)</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11,660</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109</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#HanumanJi</w:t>
            </w:r>
          </w:p>
        </w:tc>
        <w:tc>
          <w:tcPr>
            <w:tcW w:type="dxa" w:w="1728"/>
            <w:shd w:val="clear" w:fill="EAF0F8"/>
            <w:tcMar>
              <w:top w:w="60" w:type="dxa"/>
              <w:bottom w:w="60" w:type="dxa"/>
              <w:left w:w="100" w:type="dxa"/>
              <w:right w:w="100" w:type="dxa"/>
            </w:tcMar>
          </w:tcPr>
          <w:p>
            <w:pPr>
              <w:jc w:val="center"/>
            </w:pPr>
            <w:r>
              <w:t>4  (29%)</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88</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2</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#Rally</w:t>
            </w:r>
          </w:p>
        </w:tc>
        <w:tc>
          <w:tcPr>
            <w:tcW w:type="dxa" w:w="1728"/>
            <w:tcMar>
              <w:top w:w="60" w:type="dxa"/>
              <w:bottom w:w="60" w:type="dxa"/>
              <w:left w:w="100" w:type="dxa"/>
              <w:right w:w="100" w:type="dxa"/>
            </w:tcMar>
          </w:tcPr>
          <w:p>
            <w:pPr>
              <w:jc w:val="center"/>
            </w:pPr>
            <w:r>
              <w:t>1  (7%)</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11,229</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102</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#Lucknow</w:t>
            </w:r>
          </w:p>
        </w:tc>
        <w:tc>
          <w:tcPr>
            <w:tcW w:type="dxa" w:w="1728"/>
            <w:shd w:val="clear" w:fill="EAF0F8"/>
            <w:tcMar>
              <w:top w:w="60" w:type="dxa"/>
              <w:bottom w:w="60" w:type="dxa"/>
              <w:left w:w="100" w:type="dxa"/>
              <w:right w:w="100" w:type="dxa"/>
            </w:tcMar>
          </w:tcPr>
          <w:p>
            <w:pPr>
              <w:jc w:val="center"/>
            </w:pPr>
            <w:r>
              <w:t>2  (14%)</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269</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4</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#Hanuman</w:t>
            </w:r>
          </w:p>
        </w:tc>
        <w:tc>
          <w:tcPr>
            <w:tcW w:type="dxa" w:w="1728"/>
            <w:tcMar>
              <w:top w:w="60" w:type="dxa"/>
              <w:bottom w:w="60" w:type="dxa"/>
              <w:left w:w="100" w:type="dxa"/>
              <w:right w:w="100" w:type="dxa"/>
            </w:tcMar>
          </w:tcPr>
          <w:p>
            <w:pPr>
              <w:jc w:val="center"/>
            </w:pPr>
            <w:r>
              <w:t>2  (14%)</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130</w:t>
            </w:r>
          </w:p>
        </w:tc>
        <w:tc>
          <w:tcPr>
            <w:tcW w:type="dxa" w:w="2016"/>
            <w:tcMar>
              <w:top w:w="60" w:type="dxa"/>
              <w:bottom w:w="60" w:type="dxa"/>
              <w:left w:w="100" w:type="dxa"/>
              <w:right w:w="100" w:type="dxa"/>
            </w:tcMar>
          </w:tcPr>
          <w:p>
            <w:pPr>
              <w:jc w:val="center"/>
            </w:pPr>
            <w:r/>
            <w:r>
              <w:rPr>
                <w:rFonts w:ascii="Calibri" w:hAnsi="Calibri" w:cs="Calibri"/>
                <w:b w:val="0"/>
                <w:color w:val="222222"/>
                <w:sz w:val="19"/>
              </w:rPr>
              <w:t>2</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#BalHanuman / #RoadShow</w:t>
            </w:r>
          </w:p>
        </w:tc>
        <w:tc>
          <w:tcPr>
            <w:tcW w:type="dxa" w:w="1728"/>
            <w:shd w:val="clear" w:fill="EAF0F8"/>
            <w:tcMar>
              <w:top w:w="60" w:type="dxa"/>
              <w:bottom w:w="60" w:type="dxa"/>
              <w:left w:w="100" w:type="dxa"/>
              <w:right w:w="100" w:type="dxa"/>
            </w:tcMar>
          </w:tcPr>
          <w:p>
            <w:pPr>
              <w:jc w:val="center"/>
            </w:pPr>
            <w:r>
              <w:t>1  (7%)</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97</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0</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#ViralVideo / #Shame (public)</w:t>
            </w:r>
          </w:p>
        </w:tc>
        <w:tc>
          <w:tcPr>
            <w:tcW w:type="dxa" w:w="1728"/>
            <w:tcMar>
              <w:top w:w="60" w:type="dxa"/>
              <w:bottom w:w="60" w:type="dxa"/>
              <w:left w:w="100" w:type="dxa"/>
              <w:right w:w="100" w:type="dxa"/>
            </w:tcMar>
          </w:tcPr>
          <w:p>
            <w:pPr>
              <w:jc w:val="center"/>
            </w:pPr>
            <w:r>
              <w:t>2  (14%)</w:t>
            </w:r>
          </w:p>
        </w:tc>
        <w:tc>
          <w:tcPr>
            <w:tcW w:type="dxa" w:w="2016"/>
            <w:tcMar>
              <w:top w:w="60" w:type="dxa"/>
              <w:bottom w:w="60" w:type="dxa"/>
              <w:left w:w="100" w:type="dxa"/>
              <w:right w:w="100" w:type="dxa"/>
            </w:tcMar>
          </w:tcPr>
          <w:p>
            <w:pPr>
              <w:jc w:val="center"/>
            </w:pPr>
            <w:r/>
            <w:r>
              <w:rPr>
                <w:rFonts w:ascii="Calibri" w:hAnsi="Calibri" w:cs="Calibri"/>
                <w:b w:val="0"/>
                <w:color w:val="222222"/>
                <w:sz w:val="19"/>
              </w:rPr>
              <w:t>6</w:t>
            </w:r>
          </w:p>
        </w:tc>
        <w:tc>
          <w:tcPr>
            <w:tcW w:type="dxa" w:w="2016"/>
            <w:tcMar>
              <w:top w:w="60" w:type="dxa"/>
              <w:bottom w:w="60" w:type="dxa"/>
              <w:left w:w="100" w:type="dxa"/>
              <w:right w:w="100" w:type="dxa"/>
            </w:tcMar>
          </w:tcPr>
          <w:p>
            <w:pPr>
              <w:jc w:val="center"/>
            </w:pPr>
            <w:r/>
            <w:r>
              <w:rPr>
                <w:rFonts w:ascii="Calibri" w:hAnsi="Calibri" w:cs="Calibri"/>
                <w:b w:val="0"/>
                <w:color w:val="222222"/>
                <w:sz w:val="19"/>
              </w:rPr>
              <w:t>0</w:t>
            </w:r>
          </w:p>
        </w:tc>
      </w:tr>
    </w:tbl>
    <w:p>
      <w:pPr>
        <w:spacing w:after="80" w:before="0"/>
      </w:pPr>
    </w:p>
    <w:p>
      <w:pPr>
        <w:spacing w:after="60" w:before="240"/>
        <w:pBdr>
          <w:bottom w:val="single" w:sz="8" w:space="3" w:color="BF9000"/>
        </w:pBdr>
      </w:pPr>
      <w:r>
        <w:rPr>
          <w:rFonts w:ascii="Calibri" w:hAnsi="Calibri" w:cs="Calibri"/>
          <w:b/>
          <w:color w:val="BF9000"/>
          <w:sz w:val="28"/>
        </w:rPr>
        <w:t xml:space="preserve">3. </w:t>
      </w:r>
      <w:r>
        <w:rPr>
          <w:rFonts w:ascii="Calibri" w:hAnsi="Calibri" w:cs="Calibri"/>
          <w:b/>
          <w:color w:val="1F3864"/>
          <w:sz w:val="28"/>
        </w:rPr>
        <w:t>About the Incident</w:t>
      </w:r>
    </w:p>
    <w:p>
      <w:pPr>
        <w:spacing w:after="120" w:before="0"/>
      </w:pPr>
      <w:r>
        <w:rPr>
          <w:rFonts w:ascii="Calibri" w:hAnsi="Calibri" w:cs="Calibri"/>
          <w:b w:val="0"/>
          <w:i w:val="0"/>
          <w:color w:val="222222"/>
          <w:sz w:val="20"/>
        </w:rPr>
        <w:t>What happened: During Nitin Nabin’s roadshow in Lucknow (his UP tour), a folk performer dressed in the attire of Lord Hanuman appeared in the welcome procession, holding a BJP flag and dancing in front of the leader’s vehicle. A short clip spread rapidly on 5–6 July 2026.</w:t>
      </w:r>
    </w:p>
    <w:p>
      <w:pPr>
        <w:spacing w:after="160" w:before="0"/>
      </w:pPr>
      <w:r>
        <w:rPr>
          <w:rFonts w:ascii="Calibri" w:hAnsi="Calibri" w:cs="Calibri"/>
          <w:b w:val="0"/>
          <w:i w:val="0"/>
          <w:color w:val="222222"/>
          <w:sz w:val="20"/>
        </w:rPr>
        <w:t>Why it became a talking point: Because a revered religious figure (Hanuman ji) was depicted dancing in a political/celebratory setting, the clip was picked up by news handles and immediately drew criticism from opposition leaders and citizens who called it disrespect to religious sentiment and ‘political theatre.’</w:t>
      </w:r>
    </w:p>
    <w:p>
      <w:pPr>
        <w:spacing w:after="60" w:before="240"/>
        <w:pBdr>
          <w:bottom w:val="single" w:sz="8" w:space="3" w:color="BF9000"/>
        </w:pBdr>
      </w:pPr>
      <w:r>
        <w:rPr>
          <w:rFonts w:ascii="Calibri" w:hAnsi="Calibri" w:cs="Calibri"/>
          <w:b/>
          <w:color w:val="BF9000"/>
          <w:sz w:val="28"/>
        </w:rPr>
        <w:t xml:space="preserve">4. </w:t>
      </w:r>
      <w:r>
        <w:rPr>
          <w:rFonts w:ascii="Calibri" w:hAnsi="Calibri" w:cs="Calibri"/>
          <w:b/>
          <w:color w:val="1F3864"/>
          <w:sz w:val="28"/>
        </w:rPr>
        <w:t>Who Tweeted — Source &amp; Party Breakdown</w:t>
      </w:r>
    </w:p>
    <w:p>
      <w:pPr>
        <w:spacing w:after="100" w:before="0"/>
      </w:pPr>
      <w:r>
        <w:rPr>
          <w:rFonts w:ascii="Calibri" w:hAnsi="Calibri" w:cs="Calibri"/>
          <w:b w:val="0"/>
          <w:i w:val="0"/>
          <w:color w:val="222222"/>
          <w:sz w:val="20"/>
        </w:rPr>
        <w:t>The 14 incident tweets break down by the type of account behind them. Opposition parties (SP, INC) and the general public led the volume; national news handles led the reach.</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3312"/>
            <w:shd w:val="clear" w:fill="1F3864"/>
            <w:tcMar>
              <w:top w:w="60" w:type="dxa"/>
              <w:bottom w:w="60" w:type="dxa"/>
              <w:left w:w="100" w:type="dxa"/>
              <w:right w:w="100" w:type="dxa"/>
            </w:tcMar>
            <w:vAlign w:val="center"/>
          </w:tcPr>
          <w:p>
            <w:pPr>
              <w:jc w:val="left"/>
            </w:pPr>
            <w:r/>
            <w:r>
              <w:rPr>
                <w:rFonts w:ascii="Calibri" w:hAnsi="Calibri" w:cs="Calibri"/>
                <w:b/>
                <w:color w:val="FFFFFF"/>
                <w:sz w:val="19"/>
              </w:rPr>
              <w:t>Source / Party</w:t>
            </w:r>
          </w:p>
        </w:tc>
        <w:tc>
          <w:tcPr>
            <w:tcW w:type="dxa" w:w="1440"/>
            <w:shd w:val="clear" w:fill="1F3864"/>
            <w:tcMar>
              <w:top w:w="60" w:type="dxa"/>
              <w:bottom w:w="60" w:type="dxa"/>
              <w:left w:w="100" w:type="dxa"/>
              <w:right w:w="100" w:type="dxa"/>
            </w:tcMar>
            <w:vAlign w:val="center"/>
          </w:tcPr>
          <w:p>
            <w:pPr>
              <w:jc w:val="center"/>
            </w:pPr>
            <w:r/>
            <w:r>
              <w:rPr>
                <w:rFonts w:ascii="Calibri" w:hAnsi="Calibri" w:cs="Calibri"/>
                <w:b/>
                <w:color w:val="FFFFFF"/>
                <w:sz w:val="19"/>
              </w:rPr>
              <w:t>Tweets</w:t>
            </w:r>
          </w:p>
        </w:tc>
        <w:tc>
          <w:tcPr>
            <w:tcW w:type="dxa" w:w="2016"/>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c>
          <w:tcPr>
            <w:tcW w:type="dxa" w:w="1728"/>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Likes</w:t>
            </w:r>
          </w:p>
        </w:tc>
        <w:tc>
          <w:tcPr>
            <w:tcW w:type="dxa" w:w="1440"/>
            <w:shd w:val="clear" w:fill="1F3864"/>
            <w:tcMar>
              <w:top w:w="60" w:type="dxa"/>
              <w:bottom w:w="60" w:type="dxa"/>
              <w:left w:w="100" w:type="dxa"/>
              <w:right w:w="100" w:type="dxa"/>
            </w:tcMar>
            <w:vAlign w:val="center"/>
          </w:tcPr>
          <w:p>
            <w:pPr>
              <w:jc w:val="center"/>
            </w:pPr>
            <w:r/>
            <w:r>
              <w:rPr>
                <w:rFonts w:ascii="Calibri" w:hAnsi="Calibri" w:cs="Calibri"/>
                <w:b/>
                <w:color w:val="FFFFFF"/>
                <w:sz w:val="19"/>
              </w:rPr>
              <w:t>Share</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General Public</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7</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328</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10</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50.0%</w:t>
            </w:r>
          </w:p>
        </w:tc>
      </w:tr>
      <w:tr>
        <w:trPr>
          <w:cantSplit/>
        </w:trPr>
        <w:tc>
          <w:tcPr>
            <w:tcW w:type="dxa" w:w="3312"/>
            <w:tcMar>
              <w:top w:w="60" w:type="dxa"/>
              <w:bottom w:w="60" w:type="dxa"/>
              <w:left w:w="100" w:type="dxa"/>
              <w:right w:w="100" w:type="dxa"/>
            </w:tcMar>
          </w:tcPr>
          <w:p>
            <w:pPr>
              <w:jc w:val="left"/>
            </w:pPr>
            <w:r/>
            <w:r>
              <w:rPr>
                <w:rFonts w:ascii="Calibri" w:hAnsi="Calibri" w:cs="Calibri"/>
                <w:b/>
                <w:color w:val="1F3864"/>
                <w:sz w:val="19"/>
              </w:rPr>
              <w:t>Media / News</w:t>
            </w:r>
          </w:p>
        </w:tc>
        <w:tc>
          <w:tcPr>
            <w:tcW w:type="dxa" w:w="1440"/>
            <w:tcMar>
              <w:top w:w="60" w:type="dxa"/>
              <w:bottom w:w="60" w:type="dxa"/>
              <w:left w:w="100" w:type="dxa"/>
              <w:right w:w="100" w:type="dxa"/>
            </w:tcMar>
          </w:tcPr>
          <w:p>
            <w:pPr>
              <w:jc w:val="center"/>
            </w:pPr>
            <w:r/>
            <w:r>
              <w:rPr>
                <w:rFonts w:ascii="Calibri" w:hAnsi="Calibri" w:cs="Calibri"/>
                <w:b w:val="0"/>
                <w:color w:val="222222"/>
                <w:sz w:val="19"/>
              </w:rPr>
              <w:t>3</w:t>
            </w:r>
          </w:p>
        </w:tc>
        <w:tc>
          <w:tcPr>
            <w:tcW w:type="dxa" w:w="2016"/>
            <w:tcMar>
              <w:top w:w="60" w:type="dxa"/>
              <w:bottom w:w="60" w:type="dxa"/>
              <w:left w:w="100" w:type="dxa"/>
              <w:right w:w="100" w:type="dxa"/>
            </w:tcMar>
          </w:tcPr>
          <w:p>
            <w:pPr>
              <w:jc w:val="center"/>
            </w:pPr>
            <w:r/>
            <w:r>
              <w:rPr>
                <w:rFonts w:ascii="Calibri" w:hAnsi="Calibri" w:cs="Calibri"/>
                <w:b w:val="0"/>
                <w:color w:val="222222"/>
                <w:sz w:val="19"/>
              </w:rPr>
              <w:t>36,492</w:t>
            </w:r>
          </w:p>
        </w:tc>
        <w:tc>
          <w:tcPr>
            <w:tcW w:type="dxa" w:w="1728"/>
            <w:tcMar>
              <w:top w:w="60" w:type="dxa"/>
              <w:bottom w:w="60" w:type="dxa"/>
              <w:left w:w="100" w:type="dxa"/>
              <w:right w:w="100" w:type="dxa"/>
            </w:tcMar>
          </w:tcPr>
          <w:p>
            <w:pPr>
              <w:jc w:val="center"/>
            </w:pPr>
            <w:r/>
            <w:r>
              <w:rPr>
                <w:rFonts w:ascii="Calibri" w:hAnsi="Calibri" w:cs="Calibri"/>
                <w:b w:val="0"/>
                <w:color w:val="222222"/>
                <w:sz w:val="19"/>
              </w:rPr>
              <w:t>340</w:t>
            </w:r>
          </w:p>
        </w:tc>
        <w:tc>
          <w:tcPr>
            <w:tcW w:type="dxa" w:w="1440"/>
            <w:tcMar>
              <w:top w:w="60" w:type="dxa"/>
              <w:bottom w:w="60" w:type="dxa"/>
              <w:left w:w="100" w:type="dxa"/>
              <w:right w:w="100" w:type="dxa"/>
            </w:tcMar>
          </w:tcPr>
          <w:p>
            <w:pPr>
              <w:jc w:val="center"/>
            </w:pPr>
            <w:r/>
            <w:r>
              <w:rPr>
                <w:rFonts w:ascii="Calibri" w:hAnsi="Calibri" w:cs="Calibri"/>
                <w:b w:val="0"/>
                <w:color w:val="222222"/>
                <w:sz w:val="19"/>
              </w:rPr>
              <w:t>21.4%</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INC (Congress)</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2</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3,610</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338</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14.3%</w:t>
            </w:r>
          </w:p>
        </w:tc>
      </w:tr>
      <w:tr>
        <w:trPr>
          <w:cantSplit/>
        </w:trPr>
        <w:tc>
          <w:tcPr>
            <w:tcW w:type="dxa" w:w="3312"/>
            <w:tcMar>
              <w:top w:w="60" w:type="dxa"/>
              <w:bottom w:w="60" w:type="dxa"/>
              <w:left w:w="100" w:type="dxa"/>
              <w:right w:w="100" w:type="dxa"/>
            </w:tcMar>
          </w:tcPr>
          <w:p>
            <w:pPr>
              <w:jc w:val="left"/>
            </w:pPr>
            <w:r/>
            <w:r>
              <w:rPr>
                <w:rFonts w:ascii="Calibri" w:hAnsi="Calibri" w:cs="Calibri"/>
                <w:b/>
                <w:color w:val="1F3864"/>
                <w:sz w:val="19"/>
              </w:rPr>
              <w:t>SP (Samajwadi Party)</w:t>
            </w:r>
          </w:p>
        </w:tc>
        <w:tc>
          <w:tcPr>
            <w:tcW w:type="dxa" w:w="1440"/>
            <w:tcMar>
              <w:top w:w="60" w:type="dxa"/>
              <w:bottom w:w="60" w:type="dxa"/>
              <w:left w:w="100" w:type="dxa"/>
              <w:right w:w="100" w:type="dxa"/>
            </w:tcMar>
          </w:tcPr>
          <w:p>
            <w:pPr>
              <w:jc w:val="center"/>
            </w:pPr>
            <w:r/>
            <w:r>
              <w:rPr>
                <w:rFonts w:ascii="Calibri" w:hAnsi="Calibri" w:cs="Calibri"/>
                <w:b w:val="0"/>
                <w:color w:val="222222"/>
                <w:sz w:val="19"/>
              </w:rPr>
              <w:t>2</w:t>
            </w:r>
          </w:p>
        </w:tc>
        <w:tc>
          <w:tcPr>
            <w:tcW w:type="dxa" w:w="2016"/>
            <w:tcMar>
              <w:top w:w="60" w:type="dxa"/>
              <w:bottom w:w="60" w:type="dxa"/>
              <w:left w:w="100" w:type="dxa"/>
              <w:right w:w="100" w:type="dxa"/>
            </w:tcMar>
          </w:tcPr>
          <w:p>
            <w:pPr>
              <w:jc w:val="center"/>
            </w:pPr>
            <w:r/>
            <w:r>
              <w:rPr>
                <w:rFonts w:ascii="Calibri" w:hAnsi="Calibri" w:cs="Calibri"/>
                <w:b w:val="0"/>
                <w:color w:val="222222"/>
                <w:sz w:val="19"/>
              </w:rPr>
              <w:t>2,432</w:t>
            </w:r>
          </w:p>
        </w:tc>
        <w:tc>
          <w:tcPr>
            <w:tcW w:type="dxa" w:w="1728"/>
            <w:tcMar>
              <w:top w:w="60" w:type="dxa"/>
              <w:bottom w:w="60" w:type="dxa"/>
              <w:left w:w="100" w:type="dxa"/>
              <w:right w:w="100" w:type="dxa"/>
            </w:tcMar>
          </w:tcPr>
          <w:p>
            <w:pPr>
              <w:jc w:val="center"/>
            </w:pPr>
            <w:r/>
            <w:r>
              <w:rPr>
                <w:rFonts w:ascii="Calibri" w:hAnsi="Calibri" w:cs="Calibri"/>
                <w:b w:val="0"/>
                <w:color w:val="222222"/>
                <w:sz w:val="19"/>
              </w:rPr>
              <w:t>226</w:t>
            </w:r>
          </w:p>
        </w:tc>
        <w:tc>
          <w:tcPr>
            <w:tcW w:type="dxa" w:w="1440"/>
            <w:tcMar>
              <w:top w:w="60" w:type="dxa"/>
              <w:bottom w:w="60" w:type="dxa"/>
              <w:left w:w="100" w:type="dxa"/>
              <w:right w:w="100" w:type="dxa"/>
            </w:tcMar>
          </w:tcPr>
          <w:p>
            <w:pPr>
              <w:jc w:val="center"/>
            </w:pPr>
            <w:r/>
            <w:r>
              <w:rPr>
                <w:rFonts w:ascii="Calibri" w:hAnsi="Calibri" w:cs="Calibri"/>
                <w:b w:val="0"/>
                <w:color w:val="222222"/>
                <w:sz w:val="19"/>
              </w:rPr>
              <w:t>14.3%</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BJP (own handles)</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0.0%</w:t>
            </w:r>
          </w:p>
        </w:tc>
      </w:tr>
      <w:tr>
        <w:trPr>
          <w:cantSplit/>
        </w:trPr>
        <w:tc>
          <w:tcPr>
            <w:tcW w:type="dxa" w:w="3312"/>
            <w:shd w:val="clear" w:fill="1F3864"/>
            <w:tcMar>
              <w:top w:w="60" w:type="dxa"/>
              <w:bottom w:w="60" w:type="dxa"/>
              <w:left w:w="100" w:type="dxa"/>
              <w:right w:w="100" w:type="dxa"/>
            </w:tcMar>
          </w:tcPr>
          <w:p>
            <w:pPr>
              <w:jc w:val="left"/>
            </w:pPr>
            <w:r/>
            <w:r>
              <w:rPr>
                <w:rFonts w:ascii="Calibri" w:hAnsi="Calibri" w:cs="Calibri"/>
                <w:b/>
                <w:color w:val="FFFFFF"/>
                <w:sz w:val="19"/>
              </w:rPr>
              <w:t>TOTAL</w:t>
            </w:r>
          </w:p>
        </w:tc>
        <w:tc>
          <w:tcPr>
            <w:tcW w:type="dxa" w:w="1440"/>
            <w:shd w:val="clear" w:fill="1F3864"/>
            <w:tcMar>
              <w:top w:w="60" w:type="dxa"/>
              <w:bottom w:w="60" w:type="dxa"/>
              <w:left w:w="100" w:type="dxa"/>
              <w:right w:w="100" w:type="dxa"/>
            </w:tcMar>
          </w:tcPr>
          <w:p>
            <w:pPr>
              <w:jc w:val="center"/>
            </w:pPr>
            <w:r/>
            <w:r>
              <w:rPr>
                <w:rFonts w:ascii="Calibri" w:hAnsi="Calibri" w:cs="Calibri"/>
                <w:b/>
                <w:color w:val="FFFFFF"/>
                <w:sz w:val="19"/>
              </w:rPr>
              <w:t>14</w:t>
            </w:r>
          </w:p>
        </w:tc>
        <w:tc>
          <w:tcPr>
            <w:tcW w:type="dxa" w:w="2016"/>
            <w:shd w:val="clear" w:fill="1F3864"/>
            <w:tcMar>
              <w:top w:w="60" w:type="dxa"/>
              <w:bottom w:w="60" w:type="dxa"/>
              <w:left w:w="100" w:type="dxa"/>
              <w:right w:w="100" w:type="dxa"/>
            </w:tcMar>
          </w:tcPr>
          <w:p>
            <w:pPr>
              <w:jc w:val="center"/>
            </w:pPr>
            <w:r/>
            <w:r>
              <w:rPr>
                <w:rFonts w:ascii="Calibri" w:hAnsi="Calibri" w:cs="Calibri"/>
                <w:b/>
                <w:color w:val="FFFFFF"/>
                <w:sz w:val="19"/>
              </w:rPr>
              <w:t>42,921</w:t>
            </w:r>
          </w:p>
        </w:tc>
        <w:tc>
          <w:tcPr>
            <w:tcW w:type="dxa" w:w="1728"/>
            <w:shd w:val="clear" w:fill="1F3864"/>
            <w:tcMar>
              <w:top w:w="60" w:type="dxa"/>
              <w:bottom w:w="60" w:type="dxa"/>
              <w:left w:w="100" w:type="dxa"/>
              <w:right w:w="100" w:type="dxa"/>
            </w:tcMar>
          </w:tcPr>
          <w:p>
            <w:pPr>
              <w:jc w:val="center"/>
            </w:pPr>
            <w:r/>
            <w:r>
              <w:rPr>
                <w:rFonts w:ascii="Calibri" w:hAnsi="Calibri" w:cs="Calibri"/>
                <w:b/>
                <w:color w:val="FFFFFF"/>
                <w:sz w:val="19"/>
              </w:rPr>
              <w:t>914</w:t>
            </w:r>
          </w:p>
        </w:tc>
        <w:tc>
          <w:tcPr>
            <w:tcW w:type="dxa" w:w="1440"/>
            <w:shd w:val="clear" w:fill="1F3864"/>
            <w:tcMar>
              <w:top w:w="60" w:type="dxa"/>
              <w:bottom w:w="60" w:type="dxa"/>
              <w:left w:w="100" w:type="dxa"/>
              <w:right w:w="100" w:type="dxa"/>
            </w:tcMar>
          </w:tcPr>
          <w:p>
            <w:pPr>
              <w:jc w:val="center"/>
            </w:pPr>
            <w:r/>
            <w:r>
              <w:rPr>
                <w:rFonts w:ascii="Calibri" w:hAnsi="Calibri" w:cs="Calibri"/>
                <w:b/>
                <w:color w:val="FFFFFF"/>
                <w:sz w:val="19"/>
              </w:rPr>
              <w:t>100%</w:t>
            </w:r>
          </w:p>
        </w:tc>
      </w:tr>
    </w:tbl>
    <w:p>
      <w:pPr>
        <w:spacing w:after="60" w:before="240"/>
        <w:pBdr>
          <w:bottom w:val="single" w:sz="8" w:space="3" w:color="BF9000"/>
        </w:pBdr>
      </w:pPr>
      <w:r>
        <w:rPr>
          <w:rFonts w:ascii="Calibri" w:hAnsi="Calibri" w:cs="Calibri"/>
          <w:b/>
          <w:color w:val="BF9000"/>
          <w:sz w:val="28"/>
        </w:rPr>
        <w:t xml:space="preserve">5. </w:t>
      </w:r>
      <w:r>
        <w:rPr>
          <w:rFonts w:ascii="Calibri" w:hAnsi="Calibri" w:cs="Calibri"/>
          <w:b/>
          <w:color w:val="1F3864"/>
          <w:sz w:val="28"/>
        </w:rPr>
        <w:t>Did BJP &amp; Nitin Nabin Respond?</w:t>
      </w:r>
    </w:p>
    <w:p>
      <w:pPr>
        <w:spacing w:after="100" w:before="0"/>
      </w:pPr>
      <w:r>
        <w:rPr>
          <w:rFonts w:ascii="Calibri" w:hAnsi="Calibri" w:cs="Calibri"/>
          <w:b w:val="0"/>
          <w:i w:val="0"/>
          <w:color w:val="222222"/>
          <w:sz w:val="20"/>
        </w:rPr>
        <w:t>Yes — but only to the rally, not to the dance. The party amplified the positive roadshow content heavily while staying completely silent on the viral clip:</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6192"/>
            <w:shd w:val="clear" w:fill="1F3864"/>
            <w:tcMar>
              <w:top w:w="60" w:type="dxa"/>
              <w:bottom w:w="60" w:type="dxa"/>
              <w:left w:w="100" w:type="dxa"/>
              <w:right w:w="100" w:type="dxa"/>
            </w:tcMar>
            <w:vAlign w:val="center"/>
          </w:tcPr>
          <w:p>
            <w:pPr>
              <w:jc w:val="left"/>
            </w:pPr>
            <w:r/>
            <w:r>
              <w:rPr>
                <w:rFonts w:ascii="Calibri" w:hAnsi="Calibri" w:cs="Calibri"/>
                <w:b/>
                <w:color w:val="FFFFFF"/>
                <w:sz w:val="19"/>
              </w:rPr>
              <w:t>Activity (3–7 July)</w:t>
            </w:r>
          </w:p>
        </w:tc>
        <w:tc>
          <w:tcPr>
            <w:tcW w:type="dxa" w:w="1584"/>
            <w:shd w:val="clear" w:fill="1F3864"/>
            <w:tcMar>
              <w:top w:w="60" w:type="dxa"/>
              <w:bottom w:w="60" w:type="dxa"/>
              <w:left w:w="100" w:type="dxa"/>
              <w:right w:w="100" w:type="dxa"/>
            </w:tcMar>
            <w:vAlign w:val="center"/>
          </w:tcPr>
          <w:p>
            <w:pPr>
              <w:jc w:val="center"/>
            </w:pPr>
            <w:r/>
            <w:r>
              <w:rPr>
                <w:rFonts w:ascii="Calibri" w:hAnsi="Calibri" w:cs="Calibri"/>
                <w:b/>
                <w:color w:val="FFFFFF"/>
                <w:sz w:val="19"/>
              </w:rPr>
              <w:t>Count</w:t>
            </w:r>
          </w:p>
        </w:tc>
        <w:tc>
          <w:tcPr>
            <w:tcW w:type="dxa" w:w="2160"/>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r>
      <w:tr>
        <w:trPr>
          <w:cantSplit/>
        </w:trPr>
        <w:tc>
          <w:tcPr>
            <w:tcW w:type="dxa" w:w="6192"/>
            <w:shd w:val="clear" w:fill="EAF0F8"/>
            <w:tcMar>
              <w:top w:w="60" w:type="dxa"/>
              <w:bottom w:w="60" w:type="dxa"/>
              <w:left w:w="100" w:type="dxa"/>
              <w:right w:w="100" w:type="dxa"/>
            </w:tcMar>
          </w:tcPr>
          <w:p>
            <w:pPr>
              <w:jc w:val="left"/>
            </w:pPr>
            <w:r/>
            <w:r>
              <w:rPr>
                <w:rFonts w:ascii="Calibri" w:hAnsi="Calibri" w:cs="Calibri"/>
                <w:b/>
                <w:color w:val="1F3864"/>
                <w:sz w:val="19"/>
              </w:rPr>
              <w:t>Nitin Nabin’s own posts about the Lucknow / UP visit</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24</w:t>
            </w:r>
          </w:p>
        </w:tc>
        <w:tc>
          <w:tcPr>
            <w:tcW w:type="dxa" w:w="2160"/>
            <w:shd w:val="clear" w:fill="EAF0F8"/>
            <w:tcMar>
              <w:top w:w="60" w:type="dxa"/>
              <w:bottom w:w="60" w:type="dxa"/>
              <w:left w:w="100" w:type="dxa"/>
              <w:right w:w="100" w:type="dxa"/>
            </w:tcMar>
          </w:tcPr>
          <w:p>
            <w:pPr>
              <w:jc w:val="center"/>
            </w:pPr>
            <w:r/>
            <w:r>
              <w:rPr>
                <w:rFonts w:ascii="Calibri" w:hAnsi="Calibri" w:cs="Calibri"/>
                <w:b w:val="0"/>
                <w:color w:val="222222"/>
                <w:sz w:val="19"/>
              </w:rPr>
              <w:t>3,35,605</w:t>
            </w:r>
          </w:p>
        </w:tc>
      </w:tr>
      <w:tr>
        <w:trPr>
          <w:cantSplit/>
        </w:trPr>
        <w:tc>
          <w:tcPr>
            <w:tcW w:type="dxa" w:w="6192"/>
            <w:tcMar>
              <w:top w:w="60" w:type="dxa"/>
              <w:bottom w:w="60" w:type="dxa"/>
              <w:left w:w="100" w:type="dxa"/>
              <w:right w:w="100" w:type="dxa"/>
            </w:tcMar>
          </w:tcPr>
          <w:p>
            <w:pPr>
              <w:jc w:val="left"/>
            </w:pPr>
            <w:r/>
            <w:r>
              <w:rPr>
                <w:rFonts w:ascii="Calibri" w:hAnsi="Calibri" w:cs="Calibri"/>
                <w:b/>
                <w:color w:val="1F3864"/>
                <w:sz w:val="19"/>
              </w:rPr>
              <w:t xml:space="preserve">  — of those, posts about the Hanuman dance</w:t>
            </w:r>
          </w:p>
        </w:tc>
        <w:tc>
          <w:tcPr>
            <w:tcW w:type="dxa" w:w="1584"/>
            <w:tcMar>
              <w:top w:w="60" w:type="dxa"/>
              <w:bottom w:w="60" w:type="dxa"/>
              <w:left w:w="100" w:type="dxa"/>
              <w:right w:w="100" w:type="dxa"/>
            </w:tcMar>
          </w:tcPr>
          <w:p>
            <w:pPr>
              <w:jc w:val="center"/>
            </w:pPr>
            <w:r/>
            <w:r>
              <w:rPr>
                <w:rFonts w:ascii="Calibri" w:hAnsi="Calibri" w:cs="Calibri"/>
                <w:b w:val="0"/>
                <w:color w:val="222222"/>
                <w:sz w:val="19"/>
              </w:rPr>
              <w:t>0</w:t>
            </w:r>
          </w:p>
        </w:tc>
        <w:tc>
          <w:tcPr>
            <w:tcW w:type="dxa" w:w="2160"/>
            <w:tcMar>
              <w:top w:w="60" w:type="dxa"/>
              <w:bottom w:w="60" w:type="dxa"/>
              <w:left w:w="100" w:type="dxa"/>
              <w:right w:w="100" w:type="dxa"/>
            </w:tcMar>
          </w:tcPr>
          <w:p>
            <w:pPr>
              <w:jc w:val="center"/>
            </w:pPr>
            <w:r/>
            <w:r>
              <w:rPr>
                <w:rFonts w:ascii="Calibri" w:hAnsi="Calibri" w:cs="Calibri"/>
                <w:b w:val="0"/>
                <w:color w:val="222222"/>
                <w:sz w:val="19"/>
              </w:rPr>
              <w:t>0</w:t>
            </w:r>
          </w:p>
        </w:tc>
      </w:tr>
      <w:tr>
        <w:trPr>
          <w:cantSplit/>
        </w:trPr>
        <w:tc>
          <w:tcPr>
            <w:tcW w:type="dxa" w:w="6192"/>
            <w:shd w:val="clear" w:fill="EAF0F8"/>
            <w:tcMar>
              <w:top w:w="60" w:type="dxa"/>
              <w:bottom w:w="60" w:type="dxa"/>
              <w:left w:w="100" w:type="dxa"/>
              <w:right w:w="100" w:type="dxa"/>
            </w:tcMar>
          </w:tcPr>
          <w:p>
            <w:pPr>
              <w:jc w:val="left"/>
            </w:pPr>
            <w:r/>
            <w:r>
              <w:rPr>
                <w:rFonts w:ascii="Calibri" w:hAnsi="Calibri" w:cs="Calibri"/>
                <w:b/>
                <w:color w:val="1F3864"/>
                <w:sz w:val="19"/>
              </w:rPr>
              <w:t>BJP handles’ posts on the rally / roadshow / welcome / darshan</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2,740</w:t>
            </w:r>
          </w:p>
        </w:tc>
        <w:tc>
          <w:tcPr>
            <w:tcW w:type="dxa" w:w="2160"/>
            <w:shd w:val="clear" w:fill="EAF0F8"/>
            <w:tcMar>
              <w:top w:w="60" w:type="dxa"/>
              <w:bottom w:w="60" w:type="dxa"/>
              <w:left w:w="100" w:type="dxa"/>
              <w:right w:w="100" w:type="dxa"/>
            </w:tcMar>
          </w:tcPr>
          <w:p>
            <w:pPr>
              <w:jc w:val="center"/>
            </w:pPr>
            <w:r/>
            <w:r>
              <w:rPr>
                <w:rFonts w:ascii="Calibri" w:hAnsi="Calibri" w:cs="Calibri"/>
                <w:b w:val="0"/>
                <w:color w:val="222222"/>
                <w:sz w:val="19"/>
              </w:rPr>
              <w:t>33.5 lakh</w:t>
            </w:r>
          </w:p>
        </w:tc>
      </w:tr>
      <w:tr>
        <w:trPr>
          <w:cantSplit/>
        </w:trPr>
        <w:tc>
          <w:tcPr>
            <w:tcW w:type="dxa" w:w="6192"/>
            <w:tcMar>
              <w:top w:w="60" w:type="dxa"/>
              <w:bottom w:w="60" w:type="dxa"/>
              <w:left w:w="100" w:type="dxa"/>
              <w:right w:w="100" w:type="dxa"/>
            </w:tcMar>
          </w:tcPr>
          <w:p>
            <w:pPr>
              <w:jc w:val="left"/>
            </w:pPr>
            <w:r/>
            <w:r>
              <w:rPr>
                <w:rFonts w:ascii="Calibri" w:hAnsi="Calibri" w:cs="Calibri"/>
                <w:b/>
                <w:color w:val="1F3864"/>
                <w:sz w:val="19"/>
              </w:rPr>
              <w:t xml:space="preserve">  — of those, posts about the Hanuman dance</w:t>
            </w:r>
          </w:p>
        </w:tc>
        <w:tc>
          <w:tcPr>
            <w:tcW w:type="dxa" w:w="1584"/>
            <w:tcMar>
              <w:top w:w="60" w:type="dxa"/>
              <w:bottom w:w="60" w:type="dxa"/>
              <w:left w:w="100" w:type="dxa"/>
              <w:right w:w="100" w:type="dxa"/>
            </w:tcMar>
          </w:tcPr>
          <w:p>
            <w:pPr>
              <w:jc w:val="center"/>
            </w:pPr>
            <w:r/>
            <w:r>
              <w:rPr>
                <w:rFonts w:ascii="Calibri" w:hAnsi="Calibri" w:cs="Calibri"/>
                <w:b w:val="0"/>
                <w:color w:val="222222"/>
                <w:sz w:val="19"/>
              </w:rPr>
              <w:t>0</w:t>
            </w:r>
          </w:p>
        </w:tc>
        <w:tc>
          <w:tcPr>
            <w:tcW w:type="dxa" w:w="2160"/>
            <w:tcMar>
              <w:top w:w="60" w:type="dxa"/>
              <w:bottom w:w="60" w:type="dxa"/>
              <w:left w:w="100" w:type="dxa"/>
              <w:right w:w="100" w:type="dxa"/>
            </w:tcMar>
          </w:tcPr>
          <w:p>
            <w:pPr>
              <w:jc w:val="center"/>
            </w:pPr>
            <w:r/>
            <w:r>
              <w:rPr>
                <w:rFonts w:ascii="Calibri" w:hAnsi="Calibri" w:cs="Calibri"/>
                <w:b w:val="0"/>
                <w:color w:val="222222"/>
                <w:sz w:val="19"/>
              </w:rPr>
              <w:t>0</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val="clear" w:fill="FFF7E6"/>
            <w:tcMar>
              <w:top w:w="110" w:type="dxa"/>
              <w:bottom w:w="110" w:type="dxa"/>
              <w:left w:w="140" w:type="dxa"/>
              <w:right w:w="140" w:type="dxa"/>
            </w:tcMar>
            <w:tcBorders>
              <w:left w:val="single" w:sz="24" w:space="0" w:color="BF9000"/>
            </w:tcBorders>
          </w:tcPr>
          <w:p>
            <w:r/>
            <w:r>
              <w:rPr>
                <w:rFonts w:ascii="Calibri" w:hAnsi="Calibri" w:cs="Calibri"/>
                <w:b/>
                <w:color w:val="8A6400"/>
                <w:sz w:val="21"/>
              </w:rPr>
              <w:t>Strategic gap:</w:t>
            </w:r>
          </w:p>
          <w:p>
            <w:pPr>
              <w:spacing w:before="40"/>
            </w:pPr>
            <w:r>
              <w:rPr>
                <w:rFonts w:ascii="Calibri" w:hAnsi="Calibri" w:cs="Calibri"/>
                <w:color w:val="222222"/>
                <w:sz w:val="19"/>
              </w:rPr>
              <w:t>Nitin Nabin himself posted 24 times about the Lucknow visit (CM Yogi meeting, Shakti Kendra convention, roadshow) drawing ~3.35 lakh views, and BJP handles added 2,740+ rally posts — yet NOT ONE addressed the Hanuman-attire dance. The party owned the rally narrative but left the critical dance narrative entirely to the opposition and media.</w:t>
            </w:r>
          </w:p>
        </w:tc>
      </w:tr>
    </w:tbl>
    <w:p>
      <w:pPr>
        <w:spacing w:after="80" w:before="0"/>
      </w:pPr>
    </w:p>
    <w:p>
      <w:pPr>
        <w:spacing w:after="60" w:before="240"/>
        <w:pBdr>
          <w:bottom w:val="single" w:sz="8" w:space="3" w:color="BF9000"/>
        </w:pBdr>
      </w:pPr>
      <w:r>
        <w:rPr>
          <w:rFonts w:ascii="Calibri" w:hAnsi="Calibri" w:cs="Calibri"/>
          <w:b/>
          <w:color w:val="BF9000"/>
          <w:sz w:val="28"/>
        </w:rPr>
        <w:t xml:space="preserve">6. </w:t>
      </w:r>
      <w:r>
        <w:rPr>
          <w:rFonts w:ascii="Calibri" w:hAnsi="Calibri" w:cs="Calibri"/>
          <w:b/>
          <w:color w:val="1F3864"/>
          <w:sz w:val="28"/>
        </w:rPr>
        <w:t>Sentiment &amp; Tone Analysis</w:t>
      </w:r>
    </w:p>
    <w:p>
      <w:pPr>
        <w:spacing w:after="100" w:before="0"/>
      </w:pPr>
      <w:r>
        <w:rPr>
          <w:rFonts w:ascii="Calibri" w:hAnsi="Calibri" w:cs="Calibri"/>
          <w:b w:val="0"/>
          <w:i w:val="0"/>
          <w:color w:val="222222"/>
          <w:sz w:val="20"/>
        </w:rPr>
        <w:t>The dataset’s automated sentiment field labels all 14 tweets ‘Neutral’ (typical of news-style wording). However, a manual reading shows the actual tone is predominantly critical/mocking of the BJP.</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312"/>
            <w:shd w:val="clear" w:fill="FDECEA"/>
            <w:tcMar>
              <w:top w:w="130" w:type="dxa"/>
              <w:bottom w:w="130" w:type="dxa"/>
              <w:left w:w="90" w:type="dxa"/>
              <w:right w:w="90" w:type="dxa"/>
            </w:tcMar>
          </w:tcPr>
          <w:p>
            <w:pPr>
              <w:jc w:val="center"/>
            </w:pPr>
            <w:r/>
            <w:r>
              <w:rPr>
                <w:rFonts w:ascii="Calibri" w:hAnsi="Calibri" w:cs="Calibri"/>
                <w:b/>
                <w:color w:val="C62828"/>
                <w:sz w:val="40"/>
              </w:rPr>
              <w:t>11</w:t>
            </w:r>
          </w:p>
          <w:p>
            <w:pPr>
              <w:jc w:val="center"/>
            </w:pPr>
            <w:r>
              <w:rPr>
                <w:rFonts w:ascii="Calibri" w:hAnsi="Calibri" w:cs="Calibri"/>
                <w:b/>
                <w:color w:val="C62828"/>
                <w:sz w:val="18"/>
              </w:rPr>
              <w:t>CRITICAL / MOCKING</w:t>
            </w:r>
          </w:p>
          <w:p>
            <w:pPr>
              <w:jc w:val="center"/>
            </w:pPr>
            <w:r>
              <w:rPr>
                <w:rFonts w:ascii="Calibri" w:hAnsi="Calibri" w:cs="Calibri"/>
                <w:color w:val="555555"/>
                <w:sz w:val="16"/>
              </w:rPr>
              <w:t>78.6% of tweets</w:t>
            </w:r>
          </w:p>
        </w:tc>
        <w:tc>
          <w:tcPr>
            <w:tcW w:type="dxa" w:w="3312"/>
            <w:shd w:val="clear" w:fill="EAF0F8"/>
            <w:tcMar>
              <w:top w:w="130" w:type="dxa"/>
              <w:bottom w:w="130" w:type="dxa"/>
              <w:left w:w="90" w:type="dxa"/>
              <w:right w:w="90" w:type="dxa"/>
            </w:tcMar>
          </w:tcPr>
          <w:p>
            <w:pPr>
              <w:jc w:val="center"/>
            </w:pPr>
            <w:r/>
            <w:r>
              <w:rPr>
                <w:rFonts w:ascii="Calibri" w:hAnsi="Calibri" w:cs="Calibri"/>
                <w:b/>
                <w:color w:val="1F3864"/>
                <w:sz w:val="40"/>
              </w:rPr>
              <w:t>3</w:t>
            </w:r>
          </w:p>
          <w:p>
            <w:pPr>
              <w:jc w:val="center"/>
            </w:pPr>
            <w:r>
              <w:rPr>
                <w:rFonts w:ascii="Calibri" w:hAnsi="Calibri" w:cs="Calibri"/>
                <w:b/>
                <w:color w:val="1F3864"/>
                <w:sz w:val="18"/>
              </w:rPr>
              <w:t>NEUTRAL (NEWS)</w:t>
            </w:r>
          </w:p>
          <w:p>
            <w:pPr>
              <w:jc w:val="center"/>
            </w:pPr>
            <w:r>
              <w:rPr>
                <w:rFonts w:ascii="Calibri" w:hAnsi="Calibri" w:cs="Calibri"/>
                <w:color w:val="555555"/>
                <w:sz w:val="16"/>
              </w:rPr>
              <w:t>21.4% of tweets</w:t>
            </w:r>
          </w:p>
        </w:tc>
        <w:tc>
          <w:tcPr>
            <w:tcW w:type="dxa" w:w="3312"/>
            <w:shd w:val="clear" w:fill="E8F5E9"/>
            <w:tcMar>
              <w:top w:w="130" w:type="dxa"/>
              <w:bottom w:w="130" w:type="dxa"/>
              <w:left w:w="90" w:type="dxa"/>
              <w:right w:w="90" w:type="dxa"/>
            </w:tcMar>
          </w:tcPr>
          <w:p>
            <w:pPr>
              <w:jc w:val="center"/>
            </w:pPr>
            <w:r/>
            <w:r>
              <w:rPr>
                <w:rFonts w:ascii="Calibri" w:hAnsi="Calibri" w:cs="Calibri"/>
                <w:b/>
                <w:color w:val="2E7D32"/>
                <w:sz w:val="40"/>
              </w:rPr>
              <w:t>0</w:t>
            </w:r>
          </w:p>
          <w:p>
            <w:pPr>
              <w:jc w:val="center"/>
            </w:pPr>
            <w:r>
              <w:rPr>
                <w:rFonts w:ascii="Calibri" w:hAnsi="Calibri" w:cs="Calibri"/>
                <w:b/>
                <w:color w:val="2E7D32"/>
                <w:sz w:val="18"/>
              </w:rPr>
              <w:t>SUPPORTIVE / PRO-BJP</w:t>
            </w:r>
          </w:p>
          <w:p>
            <w:pPr>
              <w:jc w:val="center"/>
            </w:pPr>
            <w:r>
              <w:rPr>
                <w:rFonts w:ascii="Calibri" w:hAnsi="Calibri" w:cs="Calibri"/>
                <w:color w:val="555555"/>
                <w:sz w:val="16"/>
              </w:rPr>
              <w:t>0.0% of tweets</w:t>
            </w:r>
          </w:p>
        </w:tc>
      </w:tr>
    </w:tbl>
    <w:p>
      <w:pPr>
        <w:spacing w:after="80" w:before="0"/>
      </w:pPr>
    </w:p>
    <w:p>
      <w:pPr>
        <w:spacing w:after="160" w:before="0"/>
      </w:pPr>
      <w:r>
        <w:rPr>
          <w:rFonts w:ascii="Calibri" w:hAnsi="Calibri" w:cs="Calibri"/>
          <w:b w:val="0"/>
          <w:i w:val="0"/>
          <w:color w:val="222222"/>
          <w:sz w:val="19"/>
        </w:rPr>
        <w:t>Dominant frame: ‘A sacred religious figure is being used for political entertainment — disrespect to faith.’ This single line runs through nearly every opposition and public tweet.</w:t>
      </w:r>
    </w:p>
    <w:p>
      <w:pPr>
        <w:spacing w:after="60" w:before="240"/>
        <w:pBdr>
          <w:bottom w:val="single" w:sz="8" w:space="3" w:color="BF9000"/>
        </w:pBdr>
      </w:pPr>
      <w:r>
        <w:rPr>
          <w:rFonts w:ascii="Calibri" w:hAnsi="Calibri" w:cs="Calibri"/>
          <w:b/>
          <w:color w:val="BF9000"/>
          <w:sz w:val="28"/>
        </w:rPr>
        <w:t xml:space="preserve">7. </w:t>
      </w:r>
      <w:r>
        <w:rPr>
          <w:rFonts w:ascii="Calibri" w:hAnsi="Calibri" w:cs="Calibri"/>
          <w:b/>
          <w:color w:val="1F3864"/>
          <w:sz w:val="28"/>
        </w:rPr>
        <w:t>Key Amplifiers — Who Drove the Narrative</w:t>
      </w:r>
    </w:p>
    <w:p>
      <w:pPr>
        <w:spacing w:after="100" w:before="0"/>
      </w:pPr>
      <w:r>
        <w:rPr>
          <w:rFonts w:ascii="Calibri" w:hAnsi="Calibri" w:cs="Calibri"/>
          <w:b w:val="0"/>
          <w:i w:val="0"/>
          <w:color w:val="222222"/>
          <w:sz w:val="20"/>
        </w:rPr>
        <w:t>A handful of accounts carried almost the entire conversation. National news handles drove reach; opposition leaders drove engagement.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rPr>
        <w:tc>
          <w:tcPr>
            <w:tcW w:type="dxa" w:w="3312"/>
            <w:shd w:val="clear" w:fill="1F3864"/>
            <w:tcMar>
              <w:top w:w="60" w:type="dxa"/>
              <w:bottom w:w="60" w:type="dxa"/>
              <w:left w:w="100" w:type="dxa"/>
              <w:right w:w="100" w:type="dxa"/>
            </w:tcMar>
            <w:vAlign w:val="center"/>
          </w:tcPr>
          <w:p>
            <w:pPr>
              <w:jc w:val="left"/>
            </w:pPr>
            <w:r/>
            <w:r>
              <w:rPr>
                <w:rFonts w:ascii="Calibri" w:hAnsi="Calibri" w:cs="Calibri"/>
                <w:b/>
                <w:color w:val="FFFFFF"/>
                <w:sz w:val="19"/>
              </w:rPr>
              <w:t>Account</w:t>
            </w:r>
          </w:p>
        </w:tc>
        <w:tc>
          <w:tcPr>
            <w:tcW w:type="dxa" w:w="1728"/>
            <w:shd w:val="clear" w:fill="1F3864"/>
            <w:tcMar>
              <w:top w:w="60" w:type="dxa"/>
              <w:bottom w:w="60" w:type="dxa"/>
              <w:left w:w="100" w:type="dxa"/>
              <w:right w:w="100" w:type="dxa"/>
            </w:tcMar>
            <w:vAlign w:val="center"/>
          </w:tcPr>
          <w:p>
            <w:pPr>
              <w:jc w:val="center"/>
            </w:pPr>
            <w:r/>
            <w:r>
              <w:rPr>
                <w:rFonts w:ascii="Calibri" w:hAnsi="Calibri" w:cs="Calibri"/>
                <w:b/>
                <w:color w:val="FFFFFF"/>
                <w:sz w:val="19"/>
              </w:rPr>
              <w:t>Type</w:t>
            </w:r>
          </w:p>
        </w:tc>
        <w:tc>
          <w:tcPr>
            <w:tcW w:type="dxa" w:w="1152"/>
            <w:shd w:val="clear" w:fill="1F3864"/>
            <w:tcMar>
              <w:top w:w="60" w:type="dxa"/>
              <w:bottom w:w="60" w:type="dxa"/>
              <w:left w:w="100" w:type="dxa"/>
              <w:right w:w="100" w:type="dxa"/>
            </w:tcMar>
            <w:vAlign w:val="center"/>
          </w:tcPr>
          <w:p>
            <w:pPr>
              <w:jc w:val="center"/>
            </w:pPr>
            <w:r/>
            <w:r>
              <w:rPr>
                <w:rFonts w:ascii="Calibri" w:hAnsi="Calibri" w:cs="Calibri"/>
                <w:b/>
                <w:color w:val="FFFFFF"/>
                <w:sz w:val="19"/>
              </w:rPr>
              <w:t>Tweets</w:t>
            </w:r>
          </w:p>
        </w:tc>
        <w:tc>
          <w:tcPr>
            <w:tcW w:type="dxa" w:w="1584"/>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c>
          <w:tcPr>
            <w:tcW w:type="dxa" w:w="1152"/>
            <w:shd w:val="clear" w:fill="1F3864"/>
            <w:tcMar>
              <w:top w:w="60" w:type="dxa"/>
              <w:bottom w:w="60" w:type="dxa"/>
              <w:left w:w="100" w:type="dxa"/>
              <w:right w:w="100" w:type="dxa"/>
            </w:tcMar>
            <w:vAlign w:val="center"/>
          </w:tcPr>
          <w:p>
            <w:pPr>
              <w:jc w:val="center"/>
            </w:pPr>
            <w:r/>
            <w:r>
              <w:rPr>
                <w:rFonts w:ascii="Calibri" w:hAnsi="Calibri" w:cs="Calibri"/>
                <w:b/>
                <w:color w:val="FFFFFF"/>
                <w:sz w:val="19"/>
              </w:rPr>
              <w:t>Likes</w:t>
            </w:r>
          </w:p>
        </w:tc>
        <w:tc>
          <w:tcPr>
            <w:tcW w:type="dxa" w:w="1440"/>
            <w:shd w:val="clear" w:fill="1F3864"/>
            <w:tcMar>
              <w:top w:w="60" w:type="dxa"/>
              <w:bottom w:w="60" w:type="dxa"/>
              <w:left w:w="100" w:type="dxa"/>
              <w:right w:w="100" w:type="dxa"/>
            </w:tcMar>
            <w:vAlign w:val="center"/>
          </w:tcPr>
          <w:p>
            <w:pPr>
              <w:jc w:val="center"/>
            </w:pPr>
            <w:r/>
            <w:r>
              <w:rPr>
                <w:rFonts w:ascii="Calibri" w:hAnsi="Calibri" w:cs="Calibri"/>
                <w:b/>
                <w:color w:val="FFFFFF"/>
                <w:sz w:val="19"/>
              </w:rPr>
              <w:t>Retweets</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News 24</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Media</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25,166</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238</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43</w:t>
            </w:r>
          </w:p>
        </w:tc>
      </w:tr>
      <w:tr>
        <w:trPr>
          <w:cantSplit/>
        </w:trPr>
        <w:tc>
          <w:tcPr>
            <w:tcW w:type="dxa" w:w="3312"/>
            <w:tcMar>
              <w:top w:w="60" w:type="dxa"/>
              <w:bottom w:w="60" w:type="dxa"/>
              <w:left w:w="100" w:type="dxa"/>
              <w:right w:w="100" w:type="dxa"/>
            </w:tcMar>
          </w:tcPr>
          <w:p>
            <w:pPr>
              <w:jc w:val="left"/>
            </w:pPr>
            <w:r/>
            <w:r>
              <w:rPr>
                <w:rFonts w:ascii="Calibri" w:hAnsi="Calibri" w:cs="Calibri"/>
                <w:b/>
                <w:color w:val="1F3864"/>
                <w:sz w:val="19"/>
              </w:rPr>
              <w:t>News Pinch</w:t>
            </w:r>
          </w:p>
        </w:tc>
        <w:tc>
          <w:tcPr>
            <w:tcW w:type="dxa" w:w="1728"/>
            <w:tcMar>
              <w:top w:w="60" w:type="dxa"/>
              <w:bottom w:w="60" w:type="dxa"/>
              <w:left w:w="100" w:type="dxa"/>
              <w:right w:w="100" w:type="dxa"/>
            </w:tcMar>
          </w:tcPr>
          <w:p>
            <w:pPr>
              <w:jc w:val="center"/>
            </w:pPr>
            <w:r/>
            <w:r>
              <w:rPr>
                <w:rFonts w:ascii="Calibri" w:hAnsi="Calibri" w:cs="Calibri"/>
                <w:b w:val="0"/>
                <w:color w:val="222222"/>
                <w:sz w:val="19"/>
              </w:rPr>
              <w:t>Media</w:t>
            </w:r>
          </w:p>
        </w:tc>
        <w:tc>
          <w:tcPr>
            <w:tcW w:type="dxa" w:w="1152"/>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tcMar>
              <w:top w:w="60" w:type="dxa"/>
              <w:bottom w:w="60" w:type="dxa"/>
              <w:left w:w="100" w:type="dxa"/>
              <w:right w:w="100" w:type="dxa"/>
            </w:tcMar>
          </w:tcPr>
          <w:p>
            <w:pPr>
              <w:jc w:val="center"/>
            </w:pPr>
            <w:r/>
            <w:r>
              <w:rPr>
                <w:rFonts w:ascii="Calibri" w:hAnsi="Calibri" w:cs="Calibri"/>
                <w:b w:val="0"/>
                <w:color w:val="222222"/>
                <w:sz w:val="19"/>
              </w:rPr>
              <w:t>11,229</w:t>
            </w:r>
          </w:p>
        </w:tc>
        <w:tc>
          <w:tcPr>
            <w:tcW w:type="dxa" w:w="1152"/>
            <w:tcMar>
              <w:top w:w="60" w:type="dxa"/>
              <w:bottom w:w="60" w:type="dxa"/>
              <w:left w:w="100" w:type="dxa"/>
              <w:right w:w="100" w:type="dxa"/>
            </w:tcMar>
          </w:tcPr>
          <w:p>
            <w:pPr>
              <w:jc w:val="center"/>
            </w:pPr>
            <w:r/>
            <w:r>
              <w:rPr>
                <w:rFonts w:ascii="Calibri" w:hAnsi="Calibri" w:cs="Calibri"/>
                <w:b w:val="0"/>
                <w:color w:val="222222"/>
                <w:sz w:val="19"/>
              </w:rPr>
              <w:t>102</w:t>
            </w:r>
          </w:p>
        </w:tc>
        <w:tc>
          <w:tcPr>
            <w:tcW w:type="dxa" w:w="1440"/>
            <w:tcMar>
              <w:top w:w="60" w:type="dxa"/>
              <w:bottom w:w="60" w:type="dxa"/>
              <w:left w:w="100" w:type="dxa"/>
              <w:right w:w="100" w:type="dxa"/>
            </w:tcMar>
          </w:tcPr>
          <w:p>
            <w:pPr>
              <w:jc w:val="center"/>
            </w:pPr>
            <w:r/>
            <w:r>
              <w:rPr>
                <w:rFonts w:ascii="Calibri" w:hAnsi="Calibri" w:cs="Calibri"/>
                <w:b w:val="0"/>
                <w:color w:val="222222"/>
                <w:sz w:val="19"/>
              </w:rPr>
              <w:t>17</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Ajay Rai (INC)</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3,605</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338</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117</w:t>
            </w:r>
          </w:p>
        </w:tc>
      </w:tr>
      <w:tr>
        <w:trPr>
          <w:cantSplit/>
        </w:trPr>
        <w:tc>
          <w:tcPr>
            <w:tcW w:type="dxa" w:w="3312"/>
            <w:tcMar>
              <w:top w:w="60" w:type="dxa"/>
              <w:bottom w:w="60" w:type="dxa"/>
              <w:left w:w="100" w:type="dxa"/>
              <w:right w:w="100" w:type="dxa"/>
            </w:tcMar>
          </w:tcPr>
          <w:p>
            <w:pPr>
              <w:jc w:val="left"/>
            </w:pPr>
            <w:r/>
            <w:r>
              <w:rPr>
                <w:rFonts w:ascii="Calibri" w:hAnsi="Calibri" w:cs="Calibri"/>
                <w:b/>
                <w:color w:val="1F3864"/>
                <w:sz w:val="19"/>
              </w:rPr>
              <w:t>Pushpendra Saroj (SP)</w:t>
            </w:r>
          </w:p>
        </w:tc>
        <w:tc>
          <w:tcPr>
            <w:tcW w:type="dxa" w:w="172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tcMar>
              <w:top w:w="60" w:type="dxa"/>
              <w:bottom w:w="60" w:type="dxa"/>
              <w:left w:w="100" w:type="dxa"/>
              <w:right w:w="100" w:type="dxa"/>
            </w:tcMar>
          </w:tcPr>
          <w:p>
            <w:pPr>
              <w:jc w:val="center"/>
            </w:pPr>
            <w:r/>
            <w:r>
              <w:rPr>
                <w:rFonts w:ascii="Calibri" w:hAnsi="Calibri" w:cs="Calibri"/>
                <w:b w:val="0"/>
                <w:color w:val="222222"/>
                <w:sz w:val="19"/>
              </w:rPr>
              <w:t>2,426</w:t>
            </w:r>
          </w:p>
        </w:tc>
        <w:tc>
          <w:tcPr>
            <w:tcW w:type="dxa" w:w="1152"/>
            <w:tcMar>
              <w:top w:w="60" w:type="dxa"/>
              <w:bottom w:w="60" w:type="dxa"/>
              <w:left w:w="100" w:type="dxa"/>
              <w:right w:w="100" w:type="dxa"/>
            </w:tcMar>
          </w:tcPr>
          <w:p>
            <w:pPr>
              <w:jc w:val="center"/>
            </w:pPr>
            <w:r/>
            <w:r>
              <w:rPr>
                <w:rFonts w:ascii="Calibri" w:hAnsi="Calibri" w:cs="Calibri"/>
                <w:b w:val="0"/>
                <w:color w:val="222222"/>
                <w:sz w:val="19"/>
              </w:rPr>
              <w:t>226</w:t>
            </w:r>
          </w:p>
        </w:tc>
        <w:tc>
          <w:tcPr>
            <w:tcW w:type="dxa" w:w="1440"/>
            <w:tcMar>
              <w:top w:w="60" w:type="dxa"/>
              <w:bottom w:w="60" w:type="dxa"/>
              <w:left w:w="100" w:type="dxa"/>
              <w:right w:w="100" w:type="dxa"/>
            </w:tcMar>
          </w:tcPr>
          <w:p>
            <w:pPr>
              <w:jc w:val="center"/>
            </w:pPr>
            <w:r/>
            <w:r>
              <w:rPr>
                <w:rFonts w:ascii="Calibri" w:hAnsi="Calibri" w:cs="Calibri"/>
                <w:b w:val="0"/>
                <w:color w:val="222222"/>
                <w:sz w:val="19"/>
              </w:rPr>
              <w:t>67</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@mediacellsp (SP) — via RTs</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2</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11</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1,912</w:t>
            </w:r>
          </w:p>
        </w:tc>
      </w:tr>
    </w:tbl>
    <w:p>
      <w:pPr>
        <w:spacing w:after="160" w:before="0"/>
      </w:pPr>
      <w:r>
        <w:rPr>
          <w:rFonts w:ascii="Calibri" w:hAnsi="Calibri" w:cs="Calibri"/>
          <w:b w:val="0"/>
          <w:i w:val="0"/>
          <w:color w:val="555555"/>
          <w:sz w:val="18"/>
        </w:rPr>
        <w:t>Note: the SP media-cell post itself achieved 1,700+ retweets — the single most-spread critical message.</w:t>
      </w:r>
    </w:p>
    <w:p>
      <w:r>
        <w:br w:type="page"/>
      </w:r>
    </w:p>
    <w:p>
      <w:pPr>
        <w:spacing w:after="60" w:before="240"/>
        <w:pBdr>
          <w:bottom w:val="single" w:sz="8" w:space="3" w:color="BF9000"/>
        </w:pBdr>
      </w:pPr>
      <w:r>
        <w:rPr>
          <w:rFonts w:ascii="Calibri" w:hAnsi="Calibri" w:cs="Calibri"/>
          <w:b/>
          <w:color w:val="BF9000"/>
          <w:sz w:val="28"/>
        </w:rPr>
        <w:t xml:space="preserve">8. </w:t>
      </w:r>
      <w:r>
        <w:rPr>
          <w:rFonts w:ascii="Calibri" w:hAnsi="Calibri" w:cs="Calibri"/>
          <w:b/>
          <w:color w:val="1F3864"/>
          <w:sz w:val="28"/>
        </w:rPr>
        <w:t>Top Tweets — Case Study</w:t>
      </w:r>
    </w:p>
    <w:p>
      <w:pPr>
        <w:spacing w:after="120" w:before="0"/>
      </w:pPr>
      <w:r>
        <w:rPr>
          <w:rFonts w:ascii="Calibri" w:hAnsi="Calibri" w:cs="Calibri"/>
          <w:b w:val="0"/>
          <w:i w:val="0"/>
          <w:color w:val="222222"/>
          <w:sz w:val="20"/>
        </w:rPr>
        <w:t>The primary catalysts for the incident’s spread (Hindi tweets translated to English), analysed for why they resonated.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#1</w:t>
            </w:r>
          </w:p>
        </w:tc>
        <w:tc>
          <w:tcPr>
            <w:tcW w:type="dxa" w:w="8928"/>
            <w:shd w:val="clear" w:fill="EAF0F8"/>
            <w:tcMar>
              <w:top w:w="90" w:type="dxa"/>
              <w:bottom w:w="90" w:type="dxa"/>
              <w:left w:w="140" w:type="dxa"/>
              <w:right w:w="120" w:type="dxa"/>
            </w:tcMar>
          </w:tcPr>
          <w:p>
            <w:r/>
            <w:r>
              <w:rPr>
                <w:rFonts w:ascii="Calibri" w:hAnsi="Calibri" w:cs="Calibri"/>
                <w:b/>
                <w:color w:val="1F3864"/>
                <w:sz w:val="21"/>
              </w:rPr>
              <w:t>News 24  (Media)</w:t>
            </w:r>
          </w:p>
          <w:p>
            <w:pPr>
              <w:spacing w:before="40"/>
            </w:pPr>
            <w:r>
              <w:rPr>
                <w:rFonts w:ascii="Calibri" w:hAnsi="Calibri" w:cs="Calibri"/>
                <w:i/>
                <w:color w:val="222222"/>
                <w:sz w:val="19"/>
              </w:rPr>
              <w:t>“‘Bal Hanuman’ arrives at Nitin Nabin’s roadshow — a video of an artist arriving in Hanuman’s attire and performing a spectacular dance goes viral.”</w:t>
            </w:r>
          </w:p>
          <w:p>
            <w:pPr>
              <w:spacing w:before="40"/>
            </w:pPr>
            <w:r>
              <w:rPr>
                <w:rFonts w:ascii="Calibri" w:hAnsi="Calibri" w:cs="Calibri"/>
                <w:b/>
                <w:color w:val="555555"/>
                <w:sz w:val="17"/>
              </w:rPr>
              <w:t>238 Likes   ·   43 Retweets   ·   25,166 Views</w:t>
            </w:r>
          </w:p>
          <w:p>
            <w:pPr>
              <w:spacing w:before="40"/>
            </w:pPr>
            <w:r>
              <w:rPr>
                <w:rFonts w:ascii="Calibri" w:hAnsi="Calibri" w:cs="Calibri"/>
                <w:i/>
                <w:color w:val="404040"/>
                <w:sz w:val="17"/>
              </w:rPr>
              <w:t>Why it resonated: The single highest-reach tweet. A neutral, factual dispatch from a national news handle — it anchored the incident in the mainstream news cycle and generated the majority of total views.</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#2</w:t>
            </w:r>
          </w:p>
        </w:tc>
        <w:tc>
          <w:tcPr>
            <w:tcW w:type="dxa" w:w="8928"/>
            <w:shd w:val="clear" w:fill="EAF0F8"/>
            <w:tcMar>
              <w:top w:w="90" w:type="dxa"/>
              <w:bottom w:w="90" w:type="dxa"/>
              <w:left w:w="140" w:type="dxa"/>
              <w:right w:w="120" w:type="dxa"/>
            </w:tcMar>
          </w:tcPr>
          <w:p>
            <w:r/>
            <w:r>
              <w:rPr>
                <w:rFonts w:ascii="Calibri" w:hAnsi="Calibri" w:cs="Calibri"/>
                <w:b/>
                <w:color w:val="1F3864"/>
                <w:sz w:val="21"/>
              </w:rPr>
              <w:t>News Pinch  (Media)</w:t>
            </w:r>
          </w:p>
          <w:p>
            <w:pPr>
              <w:spacing w:before="40"/>
            </w:pPr>
            <w:r>
              <w:rPr>
                <w:rFonts w:ascii="Calibri" w:hAnsi="Calibri" w:cs="Calibri"/>
                <w:i/>
                <w:color w:val="222222"/>
                <w:sz w:val="19"/>
              </w:rPr>
              <w:t>“During BJP national president Nitin Nabin’s rally, a man was seen dancing while dressed as Lord Hanuman. His dance drew people’s attention. The video is going viral.”</w:t>
            </w:r>
          </w:p>
          <w:p>
            <w:pPr>
              <w:spacing w:before="40"/>
            </w:pPr>
            <w:r>
              <w:rPr>
                <w:rFonts w:ascii="Calibri" w:hAnsi="Calibri" w:cs="Calibri"/>
                <w:b/>
                <w:color w:val="555555"/>
                <w:sz w:val="17"/>
              </w:rPr>
              <w:t>102 Likes   ·   17 Retweets   ·   11,229 Views</w:t>
            </w:r>
          </w:p>
          <w:p>
            <w:pPr>
              <w:spacing w:before="40"/>
            </w:pPr>
            <w:r>
              <w:rPr>
                <w:rFonts w:ascii="Calibri" w:hAnsi="Calibri" w:cs="Calibri"/>
                <w:i/>
                <w:color w:val="404040"/>
                <w:sz w:val="17"/>
              </w:rPr>
              <w:t>Why it resonated: English-language reportage extended the story beyond the Hindi belt. Straight, non-partisan framing = high neutral reach.</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#3</w:t>
            </w:r>
          </w:p>
        </w:tc>
        <w:tc>
          <w:tcPr>
            <w:tcW w:type="dxa" w:w="8928"/>
            <w:shd w:val="clear" w:fill="EAF0F8"/>
            <w:tcMar>
              <w:top w:w="90" w:type="dxa"/>
              <w:bottom w:w="90" w:type="dxa"/>
              <w:left w:w="140" w:type="dxa"/>
              <w:right w:w="120" w:type="dxa"/>
            </w:tcMar>
          </w:tcPr>
          <w:p>
            <w:r/>
            <w:r>
              <w:rPr>
                <w:rFonts w:ascii="Calibri" w:hAnsi="Calibri" w:cs="Calibri"/>
                <w:b/>
                <w:color w:val="1F3864"/>
                <w:sz w:val="21"/>
              </w:rPr>
              <w:t>Ajay Rai — INC (UP Congress President)</w:t>
            </w:r>
          </w:p>
          <w:p>
            <w:pPr>
              <w:spacing w:before="40"/>
            </w:pPr>
            <w:r>
              <w:rPr>
                <w:rFonts w:ascii="Calibri" w:hAnsi="Calibri" w:cs="Calibri"/>
                <w:i/>
                <w:color w:val="222222"/>
                <w:sz w:val="19"/>
              </w:rPr>
              <w:t>“BJP’s hypocrisy in the name of devotion to Ram and Hanuman is at its peak… in Lucknow, the sacred attire of Hanuman ji is being insulted at Nitin Nabin’s roadshow.”</w:t>
            </w:r>
          </w:p>
          <w:p>
            <w:pPr>
              <w:spacing w:before="40"/>
            </w:pPr>
            <w:r>
              <w:rPr>
                <w:rFonts w:ascii="Calibri" w:hAnsi="Calibri" w:cs="Calibri"/>
                <w:b/>
                <w:color w:val="555555"/>
                <w:sz w:val="17"/>
              </w:rPr>
              <w:t>338 Likes   ·   117 Retweets   ·   3,605 Views</w:t>
            </w:r>
          </w:p>
          <w:p>
            <w:pPr>
              <w:spacing w:before="40"/>
            </w:pPr>
            <w:r>
              <w:rPr>
                <w:rFonts w:ascii="Calibri" w:hAnsi="Calibri" w:cs="Calibri"/>
                <w:i/>
                <w:color w:val="404040"/>
                <w:sz w:val="17"/>
              </w:rPr>
              <w:t>Why it resonated: The top opposition voice and the highest-liked tweet overall. The ‘insult to faith’ line gave critics a ready-made attack and led the negative narrative.</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#4</w:t>
            </w:r>
          </w:p>
        </w:tc>
        <w:tc>
          <w:tcPr>
            <w:tcW w:type="dxa" w:w="8928"/>
            <w:shd w:val="clear" w:fill="EAF0F8"/>
            <w:tcMar>
              <w:top w:w="90" w:type="dxa"/>
              <w:bottom w:w="90" w:type="dxa"/>
              <w:left w:w="140" w:type="dxa"/>
              <w:right w:w="120" w:type="dxa"/>
            </w:tcMar>
          </w:tcPr>
          <w:p>
            <w:r/>
            <w:r>
              <w:rPr>
                <w:rFonts w:ascii="Calibri" w:hAnsi="Calibri" w:cs="Calibri"/>
                <w:b/>
                <w:color w:val="1F3864"/>
                <w:sz w:val="21"/>
              </w:rPr>
              <w:t>Pushpendra Saroj — SP (MP)</w:t>
            </w:r>
          </w:p>
          <w:p>
            <w:pPr>
              <w:spacing w:before="40"/>
            </w:pPr>
            <w:r>
              <w:rPr>
                <w:rFonts w:ascii="Calibri" w:hAnsi="Calibri" w:cs="Calibri"/>
                <w:i/>
                <w:color w:val="222222"/>
                <w:sz w:val="19"/>
              </w:rPr>
              <w:t>“Lord Hanuman is a symbol of faith for crores of devotees. For the BJP to make him dance for entertainment at a political rally is highly improper and unfortunate. Faith must be respected, not put on political display.”</w:t>
            </w:r>
          </w:p>
          <w:p>
            <w:pPr>
              <w:spacing w:before="40"/>
            </w:pPr>
            <w:r>
              <w:rPr>
                <w:rFonts w:ascii="Calibri" w:hAnsi="Calibri" w:cs="Calibri"/>
                <w:b/>
                <w:color w:val="555555"/>
                <w:sz w:val="17"/>
              </w:rPr>
              <w:t>226 Likes   ·   67 Retweets   ·   2,426 Views</w:t>
            </w:r>
          </w:p>
          <w:p>
            <w:pPr>
              <w:spacing w:before="40"/>
            </w:pPr>
            <w:r>
              <w:rPr>
                <w:rFonts w:ascii="Calibri" w:hAnsi="Calibri" w:cs="Calibri"/>
                <w:i/>
                <w:color w:val="404040"/>
                <w:sz w:val="17"/>
              </w:rPr>
              <w:t>Why it resonated: A measured, faith-first critique from an SP MP. Reframed the moment as disrespect rather than celebration.</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#5</w:t>
            </w:r>
          </w:p>
        </w:tc>
        <w:tc>
          <w:tcPr>
            <w:tcW w:type="dxa" w:w="8928"/>
            <w:shd w:val="clear" w:fill="EAF0F8"/>
            <w:tcMar>
              <w:top w:w="90" w:type="dxa"/>
              <w:bottom w:w="90" w:type="dxa"/>
              <w:left w:w="140" w:type="dxa"/>
              <w:right w:w="120" w:type="dxa"/>
            </w:tcMar>
          </w:tcPr>
          <w:p>
            <w:r/>
            <w:r>
              <w:rPr>
                <w:rFonts w:ascii="Calibri" w:hAnsi="Calibri" w:cs="Calibri"/>
                <w:b/>
                <w:color w:val="1F3864"/>
                <w:sz w:val="21"/>
              </w:rPr>
              <w:t>@mediacellsp — SP Media Cell (via retweets)</w:t>
            </w:r>
          </w:p>
          <w:p>
            <w:pPr>
              <w:spacing w:before="40"/>
            </w:pPr>
            <w:r>
              <w:rPr>
                <w:rFonts w:ascii="Calibri" w:hAnsi="Calibri" w:cs="Calibri"/>
                <w:i/>
                <w:color w:val="222222"/>
                <w:sz w:val="19"/>
              </w:rPr>
              <w:t>“BJP president Nitin Nabin came to Lucknow; in his welcome, Hanuman ji is being made to dance in front of his vehicle — how grotesque and obscene…”</w:t>
            </w:r>
          </w:p>
          <w:p>
            <w:pPr>
              <w:spacing w:before="40"/>
            </w:pPr>
            <w:r>
              <w:rPr>
                <w:rFonts w:ascii="Calibri" w:hAnsi="Calibri" w:cs="Calibri"/>
                <w:b/>
                <w:color w:val="555555"/>
                <w:sz w:val="17"/>
              </w:rPr>
              <w:t>1,700+ Retweets  (widest spread of any incident tweet)</w:t>
            </w:r>
          </w:p>
          <w:p>
            <w:pPr>
              <w:spacing w:before="40"/>
            </w:pPr>
            <w:r>
              <w:rPr>
                <w:rFonts w:ascii="Calibri" w:hAnsi="Calibri" w:cs="Calibri"/>
                <w:i/>
                <w:color w:val="404040"/>
                <w:sz w:val="17"/>
              </w:rPr>
              <w:t>Why it resonated: Organised opposition amplification. Low direct views, but the largest retweet spread — the party machinery pushing the ‘disrespect’ angle.</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#6</w:t>
            </w:r>
          </w:p>
        </w:tc>
        <w:tc>
          <w:tcPr>
            <w:tcW w:type="dxa" w:w="8928"/>
            <w:shd w:val="clear" w:fill="EAF0F8"/>
            <w:tcMar>
              <w:top w:w="90" w:type="dxa"/>
              <w:bottom w:w="90" w:type="dxa"/>
              <w:left w:w="140" w:type="dxa"/>
              <w:right w:w="120" w:type="dxa"/>
            </w:tcMar>
          </w:tcPr>
          <w:p>
            <w:r/>
            <w:r>
              <w:rPr>
                <w:rFonts w:ascii="Calibri" w:hAnsi="Calibri" w:cs="Calibri"/>
                <w:b/>
                <w:color w:val="1F3864"/>
                <w:sz w:val="21"/>
              </w:rPr>
              <w:t>Public — ‘Complan Boy’ (mocking)</w:t>
            </w:r>
          </w:p>
          <w:p>
            <w:pPr>
              <w:spacing w:before="40"/>
            </w:pPr>
            <w:r>
              <w:rPr>
                <w:rFonts w:ascii="Calibri" w:hAnsi="Calibri" w:cs="Calibri"/>
                <w:i/>
                <w:color w:val="222222"/>
                <w:sz w:val="19"/>
              </w:rPr>
              <w:t>“Watching this program reminded me of the 90s, when a street performer (madari) would make his pet monkey dance — today they treat Hanuman ji as their pet and make him dance.”</w:t>
            </w:r>
          </w:p>
          <w:p>
            <w:pPr>
              <w:spacing w:before="40"/>
            </w:pPr>
            <w:r>
              <w:rPr>
                <w:rFonts w:ascii="Calibri" w:hAnsi="Calibri" w:cs="Calibri"/>
                <w:b/>
                <w:color w:val="555555"/>
                <w:sz w:val="17"/>
              </w:rPr>
              <w:t>2 Likes   ·   3 Retweets   ·   33 Views</w:t>
            </w:r>
          </w:p>
          <w:p>
            <w:pPr>
              <w:spacing w:before="40"/>
            </w:pPr>
            <w:r>
              <w:rPr>
                <w:rFonts w:ascii="Calibri" w:hAnsi="Calibri" w:cs="Calibri"/>
                <w:i/>
                <w:color w:val="404040"/>
                <w:sz w:val="17"/>
              </w:rPr>
              <w:t>Why it resonated: Representative of the public mockery stream — the ‘madari &amp; pet monkey’ metaphor was among the most cutting citizen framings.</w:t>
            </w:r>
          </w:p>
        </w:tc>
      </w:tr>
    </w:tbl>
    <w:p>
      <w:pPr>
        <w:spacing w:after="60" w:before="0"/>
      </w:pPr>
    </w:p>
    <w:p>
      <w:pPr>
        <w:spacing w:after="60" w:before="240"/>
        <w:pBdr>
          <w:bottom w:val="single" w:sz="8" w:space="3" w:color="BF9000"/>
        </w:pBdr>
      </w:pPr>
      <w:r>
        <w:rPr>
          <w:rFonts w:ascii="Calibri" w:hAnsi="Calibri" w:cs="Calibri"/>
          <w:b/>
          <w:color w:val="BF9000"/>
          <w:sz w:val="28"/>
        </w:rPr>
        <w:t xml:space="preserve">9. </w:t>
      </w:r>
      <w:r>
        <w:rPr>
          <w:rFonts w:ascii="Calibri" w:hAnsi="Calibri" w:cs="Calibri"/>
          <w:b/>
          <w:color w:val="1F3864"/>
          <w:sz w:val="28"/>
        </w:rPr>
        <w:t>The Two-Narrative Split</w:t>
      </w:r>
    </w:p>
    <w:p>
      <w:pPr>
        <w:spacing w:after="100" w:before="0"/>
      </w:pPr>
      <w:r>
        <w:rPr>
          <w:rFonts w:ascii="Calibri" w:hAnsi="Calibri" w:cs="Calibri"/>
          <w:b w:val="0"/>
          <w:i w:val="0"/>
          <w:color w:val="222222"/>
          <w:sz w:val="20"/>
        </w:rPr>
        <w:t>The conversation split into two framings — but heavily one-sided toward criticism, with almost no organised defence in the tracked data.</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val="clear" w:fill="E8F5E9"/>
            <w:tcMar>
              <w:top w:w="90" w:type="dxa"/>
              <w:bottom w:w="90" w:type="dxa"/>
              <w:left w:w="120" w:type="dxa"/>
              <w:right w:w="120" w:type="dxa"/>
            </w:tcMar>
          </w:tcPr>
          <w:p>
            <w:pPr>
              <w:jc w:val="center"/>
            </w:pPr>
            <w:r/>
            <w:r>
              <w:rPr>
                <w:rFonts w:ascii="Calibri" w:hAnsi="Calibri" w:cs="Calibri"/>
                <w:b/>
                <w:color w:val="2E7D32"/>
                <w:sz w:val="20"/>
              </w:rPr>
              <w:t>NEUTRAL / DEFENCE (weak)</w:t>
            </w:r>
          </w:p>
        </w:tc>
        <w:tc>
          <w:tcPr>
            <w:tcW w:type="dxa" w:w="4968"/>
            <w:shd w:val="clear" w:fill="FDECEA"/>
            <w:tcMar>
              <w:top w:w="90" w:type="dxa"/>
              <w:bottom w:w="90" w:type="dxa"/>
              <w:left w:w="120" w:type="dxa"/>
              <w:right w:w="120" w:type="dxa"/>
            </w:tcMar>
          </w:tcPr>
          <w:p>
            <w:pPr>
              <w:jc w:val="center"/>
            </w:pPr>
            <w:r/>
            <w:r>
              <w:rPr>
                <w:rFonts w:ascii="Calibri" w:hAnsi="Calibri" w:cs="Calibri"/>
                <w:b/>
                <w:color w:val="C62828"/>
                <w:sz w:val="20"/>
              </w:rPr>
              <w:t>CRITICAL FRAMING (dominant)</w:t>
            </w:r>
          </w:p>
        </w:tc>
      </w:tr>
      <w:tr>
        <w:trPr>
          <w:cantSplit/>
        </w:trPr>
        <w:tc>
          <w:tcPr>
            <w:tcW w:type="dxa" w:w="4968"/>
            <w:shd w:val="clear" w:fill="F4FBF4"/>
            <w:tcMar>
              <w:top w:w="90" w:type="dxa"/>
              <w:bottom w:w="90" w:type="dxa"/>
              <w:left w:w="120" w:type="dxa"/>
              <w:right w:w="120" w:type="dxa"/>
            </w:tcMar>
          </w:tcPr>
          <w:p>
            <w:pPr>
              <w:spacing w:after="60"/>
            </w:pPr>
            <w:r/>
            <w:r>
              <w:rPr>
                <w:rFonts w:ascii="Calibri" w:hAnsi="Calibri" w:cs="Calibri"/>
                <w:b/>
                <w:color w:val="2E7D32"/>
                <w:sz w:val="19"/>
              </w:rPr>
              <w:t xml:space="preserve">+  </w:t>
            </w:r>
            <w:r>
              <w:rPr>
                <w:rFonts w:ascii="Calibri" w:hAnsi="Calibri" w:cs="Calibri"/>
                <w:color w:val="222222"/>
                <w:sz w:val="19"/>
              </w:rPr>
              <w:t>Festive roadshow culture — a folk artist as ‘Bal Hanuman’</w:t>
            </w:r>
          </w:p>
          <w:p>
            <w:pPr>
              <w:spacing w:after="60"/>
            </w:pPr>
            <w:r>
              <w:rPr>
                <w:rFonts w:ascii="Calibri" w:hAnsi="Calibri" w:cs="Calibri"/>
                <w:b/>
                <w:color w:val="2E7D32"/>
                <w:sz w:val="19"/>
              </w:rPr>
              <w:t xml:space="preserve">+  </w:t>
            </w:r>
            <w:r>
              <w:rPr>
                <w:rFonts w:ascii="Calibri" w:hAnsi="Calibri" w:cs="Calibri"/>
                <w:color w:val="222222"/>
                <w:sz w:val="19"/>
              </w:rPr>
              <w:t>Straight news reporting of a viral moment (News 24, News Pinch, Bharat Express)</w:t>
            </w:r>
          </w:p>
          <w:p>
            <w:pPr>
              <w:spacing w:after="60"/>
            </w:pPr>
            <w:r>
              <w:rPr>
                <w:rFonts w:ascii="Calibri" w:hAnsi="Calibri" w:cs="Calibri"/>
                <w:b/>
                <w:color w:val="2E7D32"/>
                <w:sz w:val="19"/>
              </w:rPr>
              <w:t xml:space="preserve">+  </w:t>
            </w:r>
            <w:r>
              <w:rPr>
                <w:rFonts w:ascii="Calibri" w:hAnsi="Calibri" w:cs="Calibri"/>
                <w:color w:val="222222"/>
                <w:sz w:val="19"/>
              </w:rPr>
              <w:t>No organised pro-BJP defence found in the tracked conversation</w:t>
            </w:r>
          </w:p>
        </w:tc>
        <w:tc>
          <w:tcPr>
            <w:tcW w:type="dxa" w:w="4968"/>
            <w:shd w:val="clear" w:fill="FEF6F5"/>
            <w:tcMar>
              <w:top w:w="90" w:type="dxa"/>
              <w:bottom w:w="90" w:type="dxa"/>
              <w:left w:w="120" w:type="dxa"/>
              <w:right w:w="120" w:type="dxa"/>
            </w:tcMar>
          </w:tcPr>
          <w:p>
            <w:pPr>
              <w:spacing w:after="60"/>
            </w:pPr>
            <w:r/>
            <w:r>
              <w:rPr>
                <w:rFonts w:ascii="Calibri" w:hAnsi="Calibri" w:cs="Calibri"/>
                <w:b/>
                <w:color w:val="C62828"/>
                <w:sz w:val="19"/>
              </w:rPr>
              <w:t xml:space="preserve">–  </w:t>
            </w:r>
            <w:r>
              <w:rPr>
                <w:rFonts w:ascii="Calibri" w:hAnsi="Calibri" w:cs="Calibri"/>
                <w:color w:val="222222"/>
                <w:sz w:val="19"/>
              </w:rPr>
              <w:t>Insult to Hanuman ji’s sacred attire / disrespect to faith (INC)</w:t>
            </w:r>
          </w:p>
          <w:p>
            <w:pPr>
              <w:spacing w:after="60"/>
            </w:pPr>
            <w:r>
              <w:rPr>
                <w:rFonts w:ascii="Calibri" w:hAnsi="Calibri" w:cs="Calibri"/>
                <w:b/>
                <w:color w:val="C62828"/>
                <w:sz w:val="19"/>
              </w:rPr>
              <w:t xml:space="preserve">–  </w:t>
            </w:r>
            <w:r>
              <w:rPr>
                <w:rFonts w:ascii="Calibri" w:hAnsi="Calibri" w:cs="Calibri"/>
                <w:color w:val="222222"/>
                <w:sz w:val="19"/>
              </w:rPr>
              <w:t>Making gods dance for political entertainment is improper (SP)</w:t>
            </w:r>
          </w:p>
          <w:p>
            <w:pPr>
              <w:spacing w:after="60"/>
            </w:pPr>
            <w:r>
              <w:rPr>
                <w:rFonts w:ascii="Calibri" w:hAnsi="Calibri" w:cs="Calibri"/>
                <w:b/>
                <w:color w:val="C62828"/>
                <w:sz w:val="19"/>
              </w:rPr>
              <w:t xml:space="preserve">–  </w:t>
            </w:r>
            <w:r>
              <w:rPr>
                <w:rFonts w:ascii="Calibri" w:hAnsi="Calibri" w:cs="Calibri"/>
                <w:color w:val="222222"/>
                <w:sz w:val="19"/>
              </w:rPr>
              <w:t>‘Madari &amp; pet monkey’ mockery of the leader; ‘Shame’ (public)</w:t>
            </w:r>
          </w:p>
          <w:p>
            <w:pPr>
              <w:spacing w:after="60"/>
            </w:pPr>
            <w:r>
              <w:rPr>
                <w:rFonts w:ascii="Calibri" w:hAnsi="Calibri" w:cs="Calibri"/>
                <w:b/>
                <w:color w:val="C62828"/>
                <w:sz w:val="19"/>
              </w:rPr>
              <w:t xml:space="preserve">–  </w:t>
            </w:r>
            <w:r>
              <w:rPr>
                <w:rFonts w:ascii="Calibri" w:hAnsi="Calibri" w:cs="Calibri"/>
                <w:color w:val="222222"/>
                <w:sz w:val="19"/>
              </w:rPr>
              <w:t>‘Is religious faith now a political show?’ — citizen questioning</w:t>
            </w:r>
          </w:p>
        </w:tc>
      </w:tr>
    </w:tbl>
    <w:p>
      <w:pPr>
        <w:spacing w:after="60" w:before="240"/>
        <w:pBdr>
          <w:bottom w:val="single" w:sz="8" w:space="3" w:color="BF9000"/>
        </w:pBdr>
      </w:pPr>
      <w:r>
        <w:rPr>
          <w:rFonts w:ascii="Calibri" w:hAnsi="Calibri" w:cs="Calibri"/>
          <w:b/>
          <w:color w:val="BF9000"/>
          <w:sz w:val="28"/>
        </w:rPr>
        <w:t xml:space="preserve">10. </w:t>
      </w:r>
      <w:r>
        <w:rPr>
          <w:rFonts w:ascii="Calibri" w:hAnsi="Calibri" w:cs="Calibri"/>
          <w:b/>
          <w:color w:val="1F3864"/>
          <w:sz w:val="28"/>
        </w:rPr>
        <w:t>Conclusion &amp; Strategic Outlook</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val="clear" w:fill="1F3864"/>
            <w:tcMar>
              <w:top w:w="140" w:type="dxa"/>
              <w:bottom w:w="140" w:type="dxa"/>
              <w:left w:w="150" w:type="dxa"/>
              <w:right w:w="150" w:type="dxa"/>
            </w:tcMar>
          </w:tcPr>
          <w:p>
            <w:pPr>
              <w:jc w:val="center"/>
            </w:pPr>
            <w:r/>
            <w:r>
              <w:rPr>
                <w:rFonts w:ascii="Calibri" w:hAnsi="Calibri" w:cs="Calibri"/>
                <w:b/>
                <w:color w:val="F1C40F"/>
                <w:sz w:val="22"/>
              </w:rPr>
              <w:t>Final Verdict</w:t>
            </w:r>
          </w:p>
          <w:p>
            <w:pPr>
              <w:spacing w:before="80"/>
            </w:pPr>
            <w:r>
              <w:rPr>
                <w:rFonts w:ascii="Calibri" w:hAnsi="Calibri" w:cs="Calibri"/>
                <w:color w:val="FFFFFF"/>
                <w:sz w:val="19"/>
              </w:rPr>
              <w:t>The “Hanuman-attire dance” at Nitin Nabin’s Lucknow roadshow was a small but sharply negative viral moment (14 tweets, ~42,900 views). It spread under #NitinNabin, #BJP and #Hanuman hashtags — not the official #NitinNabinInUP tour tag. While Nitin Nabin and BJP handles heavily promoted the rally itself, none addressed the dance, leaving the critical ‘disrespect to faith’ narrative uncontested. The subject is religion-sensitive and warrants a prepared, respectful response.</w:t>
            </w:r>
          </w:p>
        </w:tc>
      </w:tr>
    </w:tbl>
    <w:p>
      <w:pPr>
        <w:spacing w:after="120" w:before="0"/>
      </w:pPr>
    </w:p>
    <w:p>
      <w:pPr>
        <w:spacing w:after="80" w:before="0"/>
      </w:pPr>
      <w:r>
        <w:rPr>
          <w:rFonts w:ascii="Calibri" w:hAnsi="Calibri" w:cs="Calibri"/>
          <w:b/>
          <w:i w:val="0"/>
          <w:color w:val="1F3864"/>
          <w:sz w:val="24"/>
        </w:rPr>
        <w:t>Key Takeaways</w:t>
      </w:r>
    </w:p>
    <w:p>
      <w:pPr>
        <w:spacing w:after="60"/>
        <w:ind w:left="288"/>
      </w:pPr>
      <w:r>
        <w:rPr>
          <w:rFonts w:ascii="Calibri" w:hAnsi="Calibri" w:cs="Calibri"/>
          <w:b/>
          <w:color w:val="BF9000"/>
          <w:sz w:val="20"/>
        </w:rPr>
        <w:t xml:space="preserve">•  </w:t>
      </w:r>
      <w:r>
        <w:rPr>
          <w:rFonts w:ascii="Calibri" w:hAnsi="Calibri" w:cs="Calibri"/>
          <w:color w:val="222222"/>
          <w:sz w:val="19"/>
        </w:rPr>
        <w:t>SCALE: Small but sharp — 14 incident-specific tweets, 42,921 views, 914 likes; viral window 5–6 July 2026.</w:t>
      </w:r>
    </w:p>
    <w:p>
      <w:pPr>
        <w:spacing w:after="60"/>
        <w:ind w:left="288"/>
      </w:pPr>
      <w:r>
        <w:rPr>
          <w:rFonts w:ascii="Calibri" w:hAnsi="Calibri" w:cs="Calibri"/>
          <w:b/>
          <w:color w:val="BF9000"/>
          <w:sz w:val="20"/>
        </w:rPr>
        <w:t xml:space="preserve">•  </w:t>
      </w:r>
      <w:r>
        <w:rPr>
          <w:rFonts w:ascii="Calibri" w:hAnsi="Calibri" w:cs="Calibri"/>
          <w:color w:val="222222"/>
          <w:sz w:val="19"/>
        </w:rPr>
        <w:t>HASHTAGS: Spread via #NitinNabin, #BJP, #Hanuman/#HanumanJi, #RoadShow, #BalHanuman — NOT the official #NitinNabinInUP tag (that was the UP-tour/temple hashtag).</w:t>
      </w:r>
    </w:p>
    <w:p>
      <w:pPr>
        <w:spacing w:after="60"/>
        <w:ind w:left="288"/>
      </w:pPr>
      <w:r>
        <w:rPr>
          <w:rFonts w:ascii="Calibri" w:hAnsi="Calibri" w:cs="Calibri"/>
          <w:b/>
          <w:color w:val="BF9000"/>
          <w:sz w:val="20"/>
        </w:rPr>
        <w:t xml:space="preserve">•  </w:t>
      </w:r>
      <w:r>
        <w:rPr>
          <w:rFonts w:ascii="Calibri" w:hAnsi="Calibri" w:cs="Calibri"/>
          <w:color w:val="222222"/>
          <w:sz w:val="19"/>
        </w:rPr>
        <w:t>WHO DROVE IT: Neutral media (reach) + opposition SP/INC and public (engagement). BJP’s own handles posted ZERO on the dance.</w:t>
      </w:r>
    </w:p>
    <w:p>
      <w:pPr>
        <w:spacing w:after="60"/>
        <w:ind w:left="288"/>
      </w:pPr>
      <w:r>
        <w:rPr>
          <w:rFonts w:ascii="Calibri" w:hAnsi="Calibri" w:cs="Calibri"/>
          <w:b/>
          <w:color w:val="BF9000"/>
          <w:sz w:val="20"/>
        </w:rPr>
        <w:t xml:space="preserve">•  </w:t>
      </w:r>
      <w:r>
        <w:rPr>
          <w:rFonts w:ascii="Calibri" w:hAnsi="Calibri" w:cs="Calibri"/>
          <w:color w:val="222222"/>
          <w:sz w:val="19"/>
        </w:rPr>
        <w:t>BJP RESPONSE: Nitin Nabin (24 posts, 3.35 lakh views) and BJP handles (2,740+ posts) covered the rally heavily but stayed silent on the dance.</w:t>
      </w:r>
    </w:p>
    <w:p>
      <w:pPr>
        <w:spacing w:after="60"/>
        <w:ind w:left="288"/>
      </w:pPr>
      <w:r>
        <w:rPr>
          <w:rFonts w:ascii="Calibri" w:hAnsi="Calibri" w:cs="Calibri"/>
          <w:b/>
          <w:color w:val="BF9000"/>
          <w:sz w:val="20"/>
        </w:rPr>
        <w:t xml:space="preserve">•  </w:t>
      </w:r>
      <w:r>
        <w:rPr>
          <w:rFonts w:ascii="Calibri" w:hAnsi="Calibri" w:cs="Calibri"/>
          <w:color w:val="222222"/>
          <w:sz w:val="19"/>
        </w:rPr>
        <w:t>TONE: Overwhelmingly critical/mocking — 11 of 14 tweets; single frame = ‘disrespect to religious faith / political theatre.’</w:t>
      </w:r>
    </w:p>
    <w:p>
      <w:pPr>
        <w:spacing w:after="80" w:before="120"/>
      </w:pPr>
      <w:r>
        <w:rPr>
          <w:rFonts w:ascii="Calibri" w:hAnsi="Calibri" w:cs="Calibri"/>
          <w:b/>
          <w:i w:val="0"/>
          <w:color w:val="1F3864"/>
          <w:sz w:val="24"/>
        </w:rPr>
        <w:t>Outlook &amp; Recommendation</w:t>
      </w:r>
    </w:p>
    <w:p>
      <w:pPr>
        <w:spacing w:after="200" w:before="0"/>
      </w:pPr>
      <w:r>
        <w:rPr>
          <w:rFonts w:ascii="Calibri" w:hAnsi="Calibri" w:cs="Calibri"/>
          <w:b w:val="0"/>
          <w:i w:val="0"/>
          <w:color w:val="222222"/>
          <w:sz w:val="20"/>
        </w:rPr>
        <w:t>Absolute volume is low, so the incident is contained — but it is religion-sensitive and reputationally negative, with no party rebuttal on record. Recommended: keep a clear, respectful clarification ready (folk-artist tradition, no disrespect intended) and monitor for re-virality if a large handle or TV channel amplifies the clip.</w:t>
      </w:r>
    </w:p>
    <w:p>
      <w:pPr>
        <w:spacing w:after="120" w:before="160"/>
        <w:jc w:val="center"/>
        <w:pBdr>
          <w:top w:val="single" w:sz="4" w:space="4" w:color="CCCCCC"/>
        </w:pBdr>
      </w:pPr>
      <w:r>
        <w:rPr>
          <w:rFonts w:ascii="Calibri" w:hAnsi="Calibri" w:cs="Calibri"/>
          <w:b w:val="0"/>
          <w:i/>
          <w:color w:val="555555"/>
          <w:sz w:val="16"/>
        </w:rPr>
        <w:t>Digital Watch — Social Media Intelligence Unit  |  Based on live Twitter/X data (tracked handles + #NitinNabin / #NitinNabinInUP / #BJP), incident window 5–6 July 2026. For research &amp; informational purposes.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