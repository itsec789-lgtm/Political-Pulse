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Segoe UI" w:hAnsi="Segoe UI" w:cs="Segoe UI" w:eastAsia="Segoe UI"/>
          <w:b/>
          <w:i w:val="0"/>
          <w:color w:val="1C6DD0"/>
          <w:sz w:val="18"/>
        </w:rPr>
        <w:t>X VISION  ·  HASHTAG INSIGHT</w:t>
      </w:r>
    </w:p>
    <w:p>
      <w:pPr>
        <w:spacing w:before="0" w:after="40"/>
      </w:pPr>
      <w:r>
        <w:rPr>
          <w:rFonts w:ascii="Segoe UI" w:hAnsi="Segoe UI" w:cs="Segoe UI" w:eastAsia="Segoe UI"/>
          <w:b/>
          <w:i w:val="0"/>
          <w:color w:val="0B3C91"/>
          <w:sz w:val="40"/>
        </w:rPr>
        <w:t>Uttar Pradesh — Sansad ka hashtag vyavhaar</w:t>
      </w:r>
    </w:p>
    <w:p>
      <w:pPr>
        <w:spacing w:before="0" w:after="200"/>
        <w:pBdr>
          <w:bottom w:val="single" w:sz="6" w:space="6" w:color="D8E6F8"/>
        </w:pBdr>
      </w:pPr>
      <w:r>
        <w:rPr>
          <w:rFonts w:ascii="Segoe UI" w:hAnsi="Segoe UI" w:cs="Segoe UI" w:eastAsia="Segoe UI"/>
          <w:b w:val="0"/>
          <w:i w:val="0"/>
          <w:color w:val="5B7CA6"/>
          <w:sz w:val="19"/>
        </w:rPr>
        <w:t>18–21 August 2026   ·   Source: X Vision Backend Panel → Hashtag detail export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Ek nazar 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200"/>
        <w:gridCol w:w="2736"/>
      </w:tblGrid>
      <w:tr>
        <w:tc>
          <w:tcPr>
            <w:tcW w:type="dxa" w:w="72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Kya</w:t>
            </w:r>
          </w:p>
        </w:tc>
        <w:tc>
          <w:tcPr>
            <w:tcW w:type="dxa" w:w="2736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Kitna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Tweets jinme hashtag tha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147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Alag leaders (handles)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42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Alag hashtag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182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Din (18–21 Aug)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BJP ke 35 handles, SP ke 6, BSP ka 1. Tweets me BJP 134, SP 12, BSP 1 — maidan lagbhag ekpakshiya hai.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Rajya Sabha MP ke 73 tweets, Lok Sabha MP ke 71 — dono lagbhag barabar.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182 alag hashtag me se 122 (67%) sirf EK baar aaye. Sirf 25 hashtag 3 ya usse zyada baar chale.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LS MP aur RS MP — ye kya batate hain</w:t>
      </w:r>
    </w:p>
    <w:p>
      <w:pPr>
        <w:spacing w:before="0" w:after="12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Report me har leader ke saamne uska pad likha hota hai. Teen sabse zyada dikhne wale: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224"/>
        <w:gridCol w:w="1944"/>
        <w:gridCol w:w="6768"/>
      </w:tblGrid>
      <w:tr>
        <w:tc>
          <w:tcPr>
            <w:tcW w:type="dxa" w:w="1224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Label</w:t>
            </w:r>
          </w:p>
        </w:tc>
        <w:tc>
          <w:tcPr>
            <w:tcW w:type="dxa" w:w="1944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Poora naam</w:t>
            </w:r>
          </w:p>
        </w:tc>
        <w:tc>
          <w:tcPr>
            <w:tcW w:type="dxa" w:w="6768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Iska matlab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LS_MP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Lok Sabha MP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Janta ne seedhe chuna. Ek nirdharit seat hoti hai — Chandauli, Kanpur, Gonda. Unhe apne ilaake ko jawaab dena padta hai.</w:t>
            </w:r>
          </w:p>
        </w:tc>
      </w:tr>
      <w:tr>
        <w:tc>
          <w:tcPr>
            <w:tcW w:type="dxa" w:w="122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RS_MP</w:t>
            </w:r>
          </w:p>
        </w:tc>
        <w:tc>
          <w:tcPr>
            <w:tcW w:type="dxa" w:w="194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Rajya Sabha MP</w:t>
            </w:r>
          </w:p>
        </w:tc>
        <w:tc>
          <w:tcPr>
            <w:tcW w:type="dxa" w:w="676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Vidhayakon ne chuna, janta ne nahi. Koi apni seat nahi — poore rajya ya party ki taraf se bolte hain.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MLA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Vidhayak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Vidhan Sabha ka sadasya. Is file me sirf 3 tweets.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Segoe UI" w:hAnsi="Segoe UI" w:cs="Segoe UI" w:eastAsia="Segoe UI"/>
          <w:b w:val="0"/>
          <w:i/>
          <w:color w:val="5B7CA6"/>
          <w:sz w:val="20"/>
        </w:rPr>
        <w:t>Ye farq unke hashtag me saaf dikhta hai — aage dekho.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Kaun sabse zyada bol raha hai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872"/>
        <w:gridCol w:w="1800"/>
        <w:gridCol w:w="720"/>
        <w:gridCol w:w="864"/>
        <w:gridCol w:w="792"/>
        <w:gridCol w:w="3888"/>
      </w:tblGrid>
      <w:tr>
        <w:tc>
          <w:tcPr>
            <w:tcW w:type="dxa" w:w="1872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Handle</w:t>
            </w:r>
          </w:p>
        </w:tc>
        <w:tc>
          <w:tcPr>
            <w:tcW w:type="dxa" w:w="18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Naam</w:t>
            </w:r>
          </w:p>
        </w:tc>
        <w:tc>
          <w:tcPr>
            <w:tcW w:type="dxa" w:w="72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Party</w:t>
            </w:r>
          </w:p>
        </w:tc>
        <w:tc>
          <w:tcPr>
            <w:tcW w:type="dxa" w:w="864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Pad</w:t>
            </w:r>
          </w:p>
        </w:tc>
        <w:tc>
          <w:tcPr>
            <w:tcW w:type="dxa" w:w="792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Tweets</w:t>
            </w:r>
          </w:p>
        </w:tc>
        <w:tc>
          <w:tcPr>
            <w:tcW w:type="dxa" w:w="3888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Uske apne top hashtag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blvermaup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 L Verma</w:t>
            </w:r>
          </w:p>
        </w:tc>
        <w:tc>
          <w:tcPr>
            <w:tcW w:type="dxa" w:w="7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20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#budaun, #etah, #onorc</w:t>
            </w:r>
          </w:p>
        </w:tc>
      </w:tr>
      <w:tr>
        <w:tc>
          <w:tcPr>
            <w:tcW w:type="dxa" w:w="187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BrijLal_IPS</w:t>
            </w:r>
          </w:p>
        </w:tc>
        <w:tc>
          <w:tcPr>
            <w:tcW w:type="dxa" w:w="18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Brij Lal</w:t>
            </w:r>
          </w:p>
        </w:tc>
        <w:tc>
          <w:tcPr>
            <w:tcW w:type="dxa" w:w="7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38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#bjp4viksitbharat, #नवनिर्माण_के_नौ_वर्ष, #bjp4up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sangeetayadavup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Sangeeta Yadav</w:t>
            </w:r>
          </w:p>
        </w:tc>
        <w:tc>
          <w:tcPr>
            <w:tcW w:type="dxa" w:w="7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#lawandorder, #bjp4up, #uppolice</w:t>
            </w:r>
          </w:p>
        </w:tc>
      </w:tr>
      <w:tr>
        <w:tc>
          <w:tcPr>
            <w:tcW w:type="dxa" w:w="187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mppchaudhary</w:t>
            </w:r>
          </w:p>
        </w:tc>
        <w:tc>
          <w:tcPr>
            <w:tcW w:type="dxa" w:w="18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Pankaj Chaudhary</w:t>
            </w:r>
          </w:p>
        </w:tc>
        <w:tc>
          <w:tcPr>
            <w:tcW w:type="dxa" w:w="7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8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#peshwabajirao, #बाजीराव_पेशवा, #kalkijayanti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arungovil12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Arun Govil</w:t>
            </w:r>
          </w:p>
        </w:tc>
        <w:tc>
          <w:tcPr>
            <w:tcW w:type="dxa" w:w="7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#suvichar_daily, #suvicharhindi, #suvichar</w:t>
            </w:r>
          </w:p>
        </w:tc>
      </w:tr>
      <w:tr>
        <w:tc>
          <w:tcPr>
            <w:tcW w:type="dxa" w:w="187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irameshawasthi</w:t>
            </w:r>
          </w:p>
        </w:tc>
        <w:tc>
          <w:tcPr>
            <w:tcW w:type="dxa" w:w="18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Ramesh Awasthi</w:t>
            </w:r>
          </w:p>
        </w:tc>
        <w:tc>
          <w:tcPr>
            <w:tcW w:type="dxa" w:w="7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8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#rameshawasthi, #kanpur, #bjp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kamleshpassi67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Kamlesh Paswan</w:t>
            </w:r>
          </w:p>
        </w:tc>
        <w:tc>
          <w:tcPr>
            <w:tcW w:type="dxa" w:w="7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#subhashchandrabose, #worldphotographyday, #bjp4up</w:t>
            </w:r>
          </w:p>
        </w:tc>
      </w:tr>
      <w:tr>
        <w:tc>
          <w:tcPr>
            <w:tcW w:type="dxa" w:w="187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KVSinghMPGonda</w:t>
            </w:r>
          </w:p>
        </w:tc>
        <w:tc>
          <w:tcPr>
            <w:tcW w:type="dxa" w:w="18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Kirti Vardhan Singh</w:t>
            </w:r>
          </w:p>
        </w:tc>
        <w:tc>
          <w:tcPr>
            <w:tcW w:type="dxa" w:w="7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8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#indiabricschairship, #brics, #indianrailways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apkavirendra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Virendra Singh</w:t>
            </w:r>
          </w:p>
        </w:tc>
        <w:tc>
          <w:tcPr>
            <w:tcW w:type="dxa" w:w="7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SP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LS MP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#loksabhachandauli, #chandauli, #sansadchandauli</w:t>
            </w:r>
          </w:p>
        </w:tc>
      </w:tr>
      <w:tr>
        <w:tc>
          <w:tcPr>
            <w:tcW w:type="dxa" w:w="1872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sadhanasinghbjp</w:t>
            </w:r>
          </w:p>
        </w:tc>
        <w:tc>
          <w:tcPr>
            <w:tcW w:type="dxa" w:w="18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Sadhna Singh</w:t>
            </w:r>
          </w:p>
        </w:tc>
        <w:tc>
          <w:tcPr>
            <w:tcW w:type="dxa" w:w="7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BJP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RS MP</w:t>
            </w:r>
          </w:p>
        </w:tc>
        <w:tc>
          <w:tcPr>
            <w:tcW w:type="dxa" w:w="79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8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#जनता_दर्शन, #साधना_सिंह, #tulsidasjayanti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Teen sabse aage — B L Verma, Brij Lal, Sangeeta Yadav — teeno Rajya Sabha se hain. Yaani jinki apni seat nahi hai, wahi sabse zyada hashtag laga rahe hain.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Arun Govil ke top tag #suvichar, #suvicharhindi, #suvichar_daily hain — roz ek suvichar. Ye rajniti nahi, personal brand ki aadat hai.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Ramesh Awasthi ke top tag #rameshawasthi aur #kanpur hain — apna naam khud hashtag bana rakha hai. Ye sirf Lok Sabha walon me dikha.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Kaun se hashtag chal rahe hain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200"/>
        <w:gridCol w:w="2736"/>
      </w:tblGrid>
      <w:tr>
        <w:tc>
          <w:tcPr>
            <w:tcW w:type="dxa" w:w="72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Hashtag</w:t>
            </w:r>
          </w:p>
        </w:tc>
        <w:tc>
          <w:tcPr>
            <w:tcW w:type="dxa" w:w="2736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Kitni baar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#bjp4up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15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#bjp4viksitbharat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11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#नवनिर्माण_के_नौ_वर्ष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9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#rameshawasthi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#lawandorder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#loksabhachandauli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#chandauli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#kanpur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#cabinetdecisions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#budaun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#watch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Segoe UI" w:hAnsi="Segoe UI" w:cs="Segoe UI" w:eastAsia="Segoe UI"/>
          <w:b/>
          <w:i w:val="0"/>
          <w:color w:val="1A1A1A"/>
          <w:sz w:val="21"/>
        </w:rPr>
        <w:t>Kitne alag leaders ne mil kar ek hi tag chalaya: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200"/>
        <w:gridCol w:w="2736"/>
      </w:tblGrid>
      <w:tr>
        <w:tc>
          <w:tcPr>
            <w:tcW w:type="dxa" w:w="720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Hashtag</w:t>
            </w:r>
          </w:p>
        </w:tc>
        <w:tc>
          <w:tcPr>
            <w:tcW w:type="dxa" w:w="2736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Kitne leaders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#bjp4up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#bjp4viksitbharat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#hwc2026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#cabinetdecisions</w:t>
            </w:r>
          </w:p>
        </w:tc>
        <w:tc>
          <w:tcPr>
            <w:tcW w:type="dxa" w:w="2736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#नवनिर्माण_के_नौ_वर्ष</w:t>
            </w:r>
          </w:p>
        </w:tc>
        <w:tc>
          <w:tcPr>
            <w:tcW w:type="dxa" w:w="2736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#BJP4UP 7 alag leaders ne, #BJP 6 ne, #BJP4ViksitBharat 4 ne. Jab alag-alag log ek hi din ek hi tag lagayein — wo apne aap nahi hota, wo party ki taraf se bataya jaata hai.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#नवनिर्माण_के_नौ_वर्ष 9 baar, 3 leaders se — sarkar ke 9 saal ka campaign.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Iske ulat #budaun, #etah, #chandauli, #kanpur — ye kisi ek hi aadmi ke tag hain. Ye campaign nahi, apne ilaake ki pehchaan hai.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Hashtag kis vishay par ja raha hai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088"/>
        <w:gridCol w:w="864"/>
        <w:gridCol w:w="864"/>
        <w:gridCol w:w="6120"/>
      </w:tblGrid>
      <w:tr>
        <w:tc>
          <w:tcPr>
            <w:tcW w:type="dxa" w:w="2088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Vishay</w:t>
            </w:r>
          </w:p>
        </w:tc>
        <w:tc>
          <w:tcPr>
            <w:tcW w:type="dxa" w:w="864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RS MP</w:t>
            </w:r>
          </w:p>
        </w:tc>
        <w:tc>
          <w:tcPr>
            <w:tcW w:type="dxa" w:w="864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LS MP</w:t>
            </w:r>
          </w:p>
        </w:tc>
        <w:tc>
          <w:tcPr>
            <w:tcW w:type="dxa" w:w="612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Kya matlab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Party / brand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28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#BJP4UP, #BJP4ViksitBharat — dono barabar. Party line sab dohrate hain.</w:t>
            </w:r>
          </w:p>
        </w:tc>
      </w:tr>
      <w:tr>
        <w:tc>
          <w:tcPr>
            <w:tcW w:type="dxa" w:w="20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Apna ilaaka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14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37</w:t>
            </w:r>
          </w:p>
        </w:tc>
        <w:tc>
          <w:tcPr>
            <w:tcW w:type="dxa" w:w="61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Lok Sabha walon me DHAI GUNA zyada. Unki seat hai, isliye naam lena padta hai.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Sanskriti / shraddhanjali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Jayanti, punyatithi, suvichar — sabse surakshit content.</w:t>
            </w:r>
          </w:p>
        </w:tc>
      </w:tr>
      <w:tr>
        <w:tc>
          <w:tcPr>
            <w:tcW w:type="dxa" w:w="20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Yojana / kalyan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61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Rajya Sabha aage — #PMGKAY, #OneNationOneRation, #HaqKaRation.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Apna naam brand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Sirf Lok Sabha walon me. Rajya Sabha me ek bhi nahi.</w:t>
            </w:r>
          </w:p>
        </w:tc>
      </w:tr>
      <w:tr>
        <w:tc>
          <w:tcPr>
            <w:tcW w:type="dxa" w:w="2088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Kanoon-vyavastha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864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612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Sirf Rajya Sabha — #LawAndOrder, #UPPolice.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Segoe UI" w:hAnsi="Segoe UI" w:cs="Segoe UI" w:eastAsia="Segoe UI"/>
          <w:b/>
          <w:i w:val="0"/>
          <w:color w:val="1A1A1A"/>
          <w:sz w:val="21"/>
        </w:rPr>
        <w:t>Ek tweet me kitne hashtag: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Lok Sabha MP — aausat 2.4 hashtag har tweet me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Rajya Sabha MP — aausat 1.7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Yaani Lok Sabha wale zyada tag thoosate hain, kyunki unhe ilaake ka naam bhi daalna hai aur party ka bhi.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Hashtag aur topic par itna zor kyun</w:t>
      </w:r>
    </w:p>
    <w:p>
      <w:pPr>
        <w:spacing w:before="0" w:after="12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Hashtag koi sajawat nahi hai. Har tag ke peeche ek maqsad hota hai. Is data me char saaf maqsad dikhte hain: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1.  Party ki awaaz ek jagah ikattha karna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#BJP4UP par 7 alag leaders ek saath. X par jab ek hi tag par kai log likhte hain, wo tag upar chadhta hai aur nayi aankhon tak pahunchta hai.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Akela tweet sirf uske apne followers tak jaata hai. Kai leader ek hi tag par likhein to wahi baat unke saare followers ke jode tak pahunchti hai — bina ek paisa lagaye.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2.  Apne ilaake me dikhna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#Chandauli, #Kanpur, #Budaun, #Etah — Lok Sabha walon me DHAI GUNA zyada.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Wajah seedhi hai: unhe agli baar usi seat se vote maangna hai. Tag lagane se un logon ki timeline me aate hain jo us jagah ka naam search karte hain.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Rajya Sabha walon ko seat se vote nahi maangna, isliye unke tag rajya-star ya party-star ke hain.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3.  Ek mudda apne naam kar lena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Sangeeta Yadav — #LawAndOrder, #UPPolice. B L Verma — #PMGKAY, #HaqKaRation, #OneNationOneRation.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Ye ek hi mudde ko baar-baar pakadna hai. Kuch mahine me logon ke dimaag me wo mudda aur wo naam saath jud jaate hain.</w:t>
      </w:r>
    </w:p>
    <w:p>
      <w:pPr>
        <w:pStyle w:val="Heading2"/>
        <w:spacing w:before="240" w:after="100"/>
      </w:pPr>
      <w:r>
        <w:rPr>
          <w:rFonts w:ascii="Segoe UI" w:hAnsi="Segoe UI" w:cs="Segoe UI" w:eastAsia="Segoe UI"/>
          <w:b/>
          <w:i w:val="0"/>
          <w:color w:val="1C6DD0"/>
          <w:sz w:val="24"/>
        </w:rPr>
        <w:t>4.  Apna naam hi brand bana lena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#RameshAwasthi 5 baar, #ArunGovil 3 baar — apne hi naam ka hashtag.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Isse ek jagah ban jaati hai jahan unke saare tweet ek saath dikhte hain. Aur ye sirf Lok Sabha walon me mila — jinhe seedhe janta ke saamne jaana hai.</w:t>
      </w:r>
    </w:p>
    <w:p>
      <w:pPr>
        <w:spacing w:before="160" w:after="80"/>
      </w:pPr>
      <w:r>
        <w:rPr>
          <w:rFonts w:ascii="Segoe UI" w:hAnsi="Segoe UI" w:cs="Segoe UI" w:eastAsia="Segoe UI"/>
          <w:b/>
          <w:i w:val="0"/>
          <w:color w:val="1A1A1A"/>
          <w:sz w:val="21"/>
        </w:rPr>
        <w:t>Isi liye hashtag ginna kaam ka hai: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Ek hi tag par kai leader = party ka planned campaign, kisi ka apna man nahi.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Ek hi leader ka apna tag = wo khud ko kis cheez se joda hua dikhana chahta hai.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Tag ka achanak badalna = mudda badla, ya upar se naya nirdesh aaya.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Is hafte kya dikha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296"/>
        <w:gridCol w:w="1007"/>
        <w:gridCol w:w="1152"/>
        <w:gridCol w:w="6480"/>
      </w:tblGrid>
      <w:tr>
        <w:tc>
          <w:tcPr>
            <w:tcW w:type="dxa" w:w="1296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Din</w:t>
            </w:r>
          </w:p>
        </w:tc>
        <w:tc>
          <w:tcPr>
            <w:tcW w:type="dxa" w:w="1008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Tweets</w:t>
            </w:r>
          </w:p>
        </w:tc>
        <w:tc>
          <w:tcPr>
            <w:tcW w:type="dxa" w:w="1152"/>
            <w:shd w:val="clear" w:color="auto" w:fill="0B3C91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Handles</w:t>
            </w:r>
          </w:p>
        </w:tc>
        <w:tc>
          <w:tcPr>
            <w:tcW w:type="dxa" w:w="6480"/>
            <w:shd w:val="clear" w:color="auto" w:fill="0B3C91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9"/>
              </w:rPr>
              <w:t>Baat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08/18 Aug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36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16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Hafte ki shuruaat, dhima</w:t>
            </w:r>
          </w:p>
        </w:tc>
      </w:tr>
      <w:tr>
        <w:tc>
          <w:tcPr>
            <w:tcW w:type="dxa" w:w="1296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08/19 Aug</w:t>
            </w:r>
          </w:p>
        </w:tc>
        <w:tc>
          <w:tcPr>
            <w:tcW w:type="dxa" w:w="1008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50</w:t>
            </w:r>
          </w:p>
        </w:tc>
        <w:tc>
          <w:tcPr>
            <w:tcW w:type="dxa" w:w="115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23</w:t>
            </w:r>
          </w:p>
        </w:tc>
        <w:tc>
          <w:tcPr>
            <w:tcW w:type="dxa" w:w="648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Sabse zyada tweets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08/20 Aug</w:t>
            </w:r>
          </w:p>
        </w:tc>
        <w:tc>
          <w:tcPr>
            <w:tcW w:type="dxa" w:w="1008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49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Sabse zyada leaders sakriya — 25</w:t>
            </w:r>
          </w:p>
        </w:tc>
      </w:tr>
      <w:tr>
        <w:tc>
          <w:tcPr>
            <w:tcW w:type="dxa" w:w="1296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08/21 Aug</w:t>
            </w:r>
          </w:p>
        </w:tc>
        <w:tc>
          <w:tcPr>
            <w:tcW w:type="dxa" w:w="1008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1152"/>
            <w:shd w:val="clear" w:color="auto" w:fill="F4F8FE"/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6480"/>
            <w:shd w:val="clear" w:color="auto" w:fill="F4F8FE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A1A1A"/>
                <w:sz w:val="19"/>
              </w:rPr>
              <w:t>Achanak gir gaya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19–20 Aug par sabse zyada zor — 25 leaders tak. 21 Aug ko sirf 5 bache.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Itni tez girawat aksar do me se ek wajah se hoti hai: ya to campaign khatm hua, ya us din ka scrape adhoora raha. Raw data se milakar dekh lena behtar hai.</w:t>
      </w:r>
    </w:p>
    <w:p>
      <w:pPr>
        <w:pStyle w:val="Heading1"/>
        <w:spacing w:before="320" w:after="140"/>
      </w:pPr>
      <w:r>
        <w:rPr>
          <w:rFonts w:ascii="Segoe UI" w:hAnsi="Segoe UI" w:cs="Segoe UI" w:eastAsia="Segoe UI"/>
          <w:b/>
          <w:i w:val="0"/>
          <w:color w:val="0B3C91"/>
          <w:sz w:val="30"/>
        </w:rPr>
        <w:t>Data ke baare me — padhne se pehle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Ye file me SIRF wo tweets hain jinme hashtag tha (147 tweets). Bina hashtag wale tweets isme nahi hain — aur wo zyadatar hote hain. Tumhare poore UP data me lagbhag 15% tweets par hi hashtag lagta hai.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Isliye "kitna bola" ka jawaab ye file nahi deti. Uske liye usi filter par Download CSV (raw data) lena chahiye.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Range 18–25 Aug maangi thi, par data 21 Aug tak hi hai. 22–25 Aug ka koi hashtag-wala tweet nahi mila — ye pipeline gap bhi ho sakta hai, jaanch lena.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Pad (LS_MP / RS_MP) Mapping.xlsx se aata hai, tweet se nahi.</w:t>
      </w:r>
    </w:p>
    <w:p>
      <w:pPr>
        <w:pStyle w:val="ListBullet"/>
        <w:spacing w:after="80"/>
      </w:pPr>
      <w:r>
        <w:rPr>
          <w:rFonts w:ascii="Segoe UI" w:hAnsi="Segoe UI" w:cs="Segoe UI" w:eastAsia="Segoe UI"/>
          <w:b w:val="0"/>
          <w:i w:val="0"/>
          <w:color w:val="1A1A1A"/>
          <w:sz w:val="21"/>
        </w:rPr>
        <w:t>BJP ke 35 handles aur SP ke sirf 6 — is asantulan ki wajah se "BJP zyada bolti hai" kehna theek nahi. Ho sakta hai SP ke kam handle track ho rahe hon. Mapping ek baar dekh lena.</w:t>
      </w:r>
    </w:p>
    <w:p>
      <w:pPr>
        <w:spacing w:before="0" w:after="120"/>
        <w:pBdr>
          <w:bottom w:val="single" w:sz="6" w:space="6" w:color="D8E6F8"/>
        </w:pBdr>
      </w:pPr>
    </w:p>
    <w:p>
      <w:pPr>
        <w:spacing w:before="0" w:after="0"/>
        <w:jc w:val="center"/>
      </w:pPr>
      <w:r>
        <w:rPr>
          <w:rFonts w:ascii="Segoe UI" w:hAnsi="Segoe UI" w:cs="Segoe UI" w:eastAsia="Segoe UI"/>
          <w:b w:val="0"/>
          <w:i w:val="0"/>
          <w:color w:val="5B7CA6"/>
          <w:sz w:val="17"/>
        </w:rPr>
        <w:t>X Vision  ·  Data Team, Jarvis Consulting  ·  Bana: 1 September 2026</w:t>
      </w:r>
    </w:p>
    <w:sectPr w:rsidR="00FC693F" w:rsidRPr="0006063C" w:rsidSect="00034616">
      <w:pgSz w:w="12240" w:h="15840"/>
      <w:pgMar w:top="1094" w:right="1152" w:bottom="109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